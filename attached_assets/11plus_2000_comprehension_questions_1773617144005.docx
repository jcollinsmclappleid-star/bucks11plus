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11+ Comprehension Question Bank (2000 Questions)</w:t>
      </w:r>
    </w:p>
    <w:p>
      <w:pPr>
        <w:pStyle w:val="Heading2"/>
      </w:pPr>
      <w:r>
        <w:t>Passage 1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r>
        <w:br/>
        <w:t>Q2.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D</w:t>
      </w:r>
    </w:p>
    <w:p>
      <w:r>
        <w:br/>
        <w:t>Q3.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Q4.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removes the need for experience</w:t>
      </w:r>
    </w:p>
    <w:p>
      <w:r>
        <w:t>Answer: A</w:t>
      </w:r>
    </w:p>
    <w:p>
      <w:r>
        <w:br/>
        <w:t>Q5.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Ignore completely</w:t>
      </w:r>
    </w:p>
    <w:p>
      <w:r>
        <w:t>D. Watch carefully</w:t>
      </w:r>
    </w:p>
    <w:p>
      <w:r>
        <w:t>Answer: A</w:t>
      </w:r>
    </w:p>
    <w:p>
      <w:pPr>
        <w:pStyle w:val="Heading2"/>
      </w:pPr>
      <w:r>
        <w:t>Passage 2</w:t>
      </w:r>
    </w:p>
    <w:p>
      <w:r>
        <w:t>The night market discovery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Move away from</w:t>
      </w:r>
    </w:p>
    <w:p>
      <w:r>
        <w:t>D. Watch carefully</w:t>
      </w:r>
    </w:p>
    <w:p>
      <w:r>
        <w:t>Answer: A</w:t>
      </w:r>
    </w:p>
    <w:p>
      <w:r>
        <w:br/>
        <w:t>Q7.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A</w:t>
      </w:r>
    </w:p>
    <w:p>
      <w:r>
        <w:br/>
        <w:t>Q8.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B</w:t>
      </w:r>
    </w:p>
    <w:p>
      <w:r>
        <w:br/>
        <w:t>Q9. What does the passage suggest about careful study?</w:t>
      </w:r>
    </w:p>
    <w:p>
      <w:r>
        <w:t>A. It always makes work easier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r>
        <w:br/>
        <w:t>Q10.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Humorous and playful</w:t>
      </w:r>
    </w:p>
    <w:p>
      <w:r>
        <w:t>D. Angry and critical</w:t>
      </w:r>
    </w:p>
    <w:p>
      <w:r>
        <w:t>Answer: B</w:t>
      </w:r>
    </w:p>
    <w:p>
      <w:pPr>
        <w:pStyle w:val="Heading2"/>
      </w:pPr>
      <w:r>
        <w:t>Passage 3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Q11. What does the passage suggest about careful study?</w:t>
      </w:r>
    </w:p>
    <w:p>
      <w:r>
        <w:t>A. It removes the need for experience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Q12.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Q13.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Angry and critical</w:t>
      </w:r>
    </w:p>
    <w:p>
      <w:r>
        <w:t>D. Humorous and playful</w:t>
      </w:r>
    </w:p>
    <w:p>
      <w:r>
        <w:t>Answer: B</w:t>
      </w:r>
    </w:p>
    <w:p>
      <w:r>
        <w:br/>
        <w:t>Q14.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Q15. What is the main idea of the passage?</w:t>
      </w:r>
    </w:p>
    <w:p>
      <w:r>
        <w:t>A. The passage explains how to build a machine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pPr>
        <w:pStyle w:val="Heading2"/>
      </w:pPr>
      <w:r>
        <w:t>Passage 4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Destroy quickly</w:t>
      </w:r>
    </w:p>
    <w:p>
      <w:r>
        <w:t>D. Move away from</w:t>
      </w:r>
    </w:p>
    <w:p>
      <w:r>
        <w:t>Answer: A</w:t>
      </w:r>
    </w:p>
    <w:p>
      <w:r>
        <w:br/>
        <w:t>Q17. Why might visitors fail to notice the details mentioned?</w:t>
      </w:r>
    </w:p>
    <w:p>
      <w:r>
        <w:t>A. The place is always closed</w:t>
      </w:r>
    </w:p>
    <w:p>
      <w:r>
        <w:t>B. Visitors are not allowed nearby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Q18.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Q19. What does the passage suggest about careful study?</w:t>
      </w:r>
    </w:p>
    <w:p>
      <w:r>
        <w:t>A. It always makes work easier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r>
        <w:br/>
        <w:t>Q20.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explain how buildings are designed</w:t>
      </w:r>
    </w:p>
    <w:p>
      <w:r>
        <w:t>Answer: B</w:t>
      </w:r>
    </w:p>
    <w:p>
      <w:pPr>
        <w:pStyle w:val="Heading2"/>
      </w:pPr>
      <w:r>
        <w:t>Passage 5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Q21.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B</w:t>
      </w:r>
    </w:p>
    <w:p>
      <w:r>
        <w:br/>
        <w:t>Q22.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Fearful and dramatic</w:t>
      </w:r>
    </w:p>
    <w:p>
      <w:r>
        <w:t>D. Angry and critical</w:t>
      </w:r>
    </w:p>
    <w:p>
      <w:r>
        <w:t>Answer: B</w:t>
      </w:r>
    </w:p>
    <w:p>
      <w:r>
        <w:br/>
        <w:t>Q23.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Q24.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r>
        <w:br/>
        <w:t>Q25.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6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Q26.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Q27.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D</w:t>
      </w:r>
    </w:p>
    <w:p>
      <w:r>
        <w:br/>
        <w:t>Q28.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r>
        <w:br/>
        <w:t>Q29.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B</w:t>
      </w:r>
    </w:p>
    <w:p>
      <w:r>
        <w:br/>
        <w:t>Q30.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Angry and critical</w:t>
      </w:r>
    </w:p>
    <w:p>
      <w:r>
        <w:t>Answer: A</w:t>
      </w:r>
    </w:p>
    <w:p>
      <w:pPr>
        <w:pStyle w:val="Heading2"/>
      </w:pPr>
      <w:r>
        <w:t>Passage 7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Q31.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r>
        <w:br/>
        <w:t>Q32.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A</w:t>
      </w:r>
    </w:p>
    <w:p>
      <w:r>
        <w:br/>
        <w:t>Q33.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B</w:t>
      </w:r>
    </w:p>
    <w:p>
      <w:r>
        <w:br/>
        <w:t>Q34.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Ignore completely</w:t>
      </w:r>
    </w:p>
    <w:p>
      <w:r>
        <w:t>D. Watch carefully</w:t>
      </w:r>
    </w:p>
    <w:p>
      <w:r>
        <w:t>Answer: A</w:t>
      </w:r>
    </w:p>
    <w:p>
      <w:r>
        <w:br/>
        <w:t>Q35.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8</w:t>
      </w:r>
    </w:p>
    <w:p>
      <w:r>
        <w:t>The glacier valley expedition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Q36.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details are invisible</w:t>
      </w:r>
    </w:p>
    <w:p>
      <w:r>
        <w:t>Answer: A</w:t>
      </w:r>
    </w:p>
    <w:p>
      <w:r>
        <w:br/>
        <w:t>Q37. What can be inferred about the people studying the location?</w:t>
      </w:r>
    </w:p>
    <w:p>
      <w:r>
        <w:t>A. They are trying to avoid the location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Q38.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A</w:t>
      </w:r>
    </w:p>
    <w:p>
      <w:r>
        <w:br/>
        <w:t>Q39.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A</w:t>
      </w:r>
    </w:p>
    <w:p>
      <w:r>
        <w:br/>
        <w:t>Q40.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9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Q41. Why might the location be important for researchers?</w:t>
      </w:r>
    </w:p>
    <w:p>
      <w:r>
        <w:t>A. It is the busiest place in the city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Q42.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Q43.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Q44.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Q45.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A</w:t>
      </w:r>
    </w:p>
    <w:p>
      <w:pPr>
        <w:pStyle w:val="Heading2"/>
      </w:pPr>
      <w:r>
        <w:t>Passage 10</w:t>
      </w:r>
    </w:p>
    <w:p>
      <w:r>
        <w:t>The glacier valley expedition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Q46.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Q47.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makes locations dangerous</w:t>
      </w:r>
    </w:p>
    <w:p>
      <w:r>
        <w:t>Answer: B</w:t>
      </w:r>
    </w:p>
    <w:p>
      <w:r>
        <w:br/>
        <w:t>Q48.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A</w:t>
      </w:r>
    </w:p>
    <w:p>
      <w:r>
        <w:br/>
        <w:t>Q49.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Q50.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A</w:t>
      </w:r>
    </w:p>
    <w:p>
      <w:pPr>
        <w:pStyle w:val="Heading2"/>
      </w:pPr>
      <w:r>
        <w:t>Passage 11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Q51.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B</w:t>
      </w:r>
    </w:p>
    <w:p>
      <w:r>
        <w:br/>
        <w:t>Q52.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A</w:t>
      </w:r>
    </w:p>
    <w:p>
      <w:r>
        <w:br/>
        <w:t>Q53.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B</w:t>
      </w:r>
    </w:p>
    <w:p>
      <w:r>
        <w:br/>
        <w:t>Q54.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r>
        <w:br/>
        <w:t>Q55. What does the passage suggest about careful study?</w:t>
      </w:r>
    </w:p>
    <w:p>
      <w:r>
        <w:t>A. It removes the need for experience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12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Q56.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searching for treasure</w:t>
      </w:r>
    </w:p>
    <w:p>
      <w:r>
        <w:t>Answer: B</w:t>
      </w:r>
    </w:p>
    <w:p>
      <w:r>
        <w:br/>
        <w:t>Q57.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A</w:t>
      </w:r>
    </w:p>
    <w:p>
      <w:r>
        <w:br/>
        <w:t>Q58.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A</w:t>
      </w:r>
    </w:p>
    <w:p>
      <w:r>
        <w:br/>
        <w:t>Q59.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Q60.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Humorous and playful</w:t>
      </w:r>
    </w:p>
    <w:p>
      <w:r>
        <w:t>D. Angry and critical</w:t>
      </w:r>
    </w:p>
    <w:p>
      <w:r>
        <w:t>Answer: B</w:t>
      </w:r>
    </w:p>
    <w:p>
      <w:pPr>
        <w:pStyle w:val="Heading2"/>
      </w:pPr>
      <w:r>
        <w:t>Passage 13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Q61.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Q62.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Q63.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always makes work easier</w:t>
      </w:r>
    </w:p>
    <w:p>
      <w:r>
        <w:t>Answer: A</w:t>
      </w:r>
    </w:p>
    <w:p>
      <w:r>
        <w:br/>
        <w:t>Q64.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r>
        <w:br/>
        <w:t>Q65. What can be inferred about the people studying the location?</w:t>
      </w:r>
    </w:p>
    <w:p>
      <w:r>
        <w:t>A. They are searching for treasure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pPr>
        <w:pStyle w:val="Heading2"/>
      </w:pPr>
      <w:r>
        <w:t>Passage 14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Q66.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Q67.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Ignore completely</w:t>
      </w:r>
    </w:p>
    <w:p>
      <w:r>
        <w:t>D. Destroy quickly</w:t>
      </w:r>
    </w:p>
    <w:p>
      <w:r>
        <w:t>Answer: B</w:t>
      </w:r>
    </w:p>
    <w:p>
      <w:r>
        <w:br/>
        <w:t>Q68.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B</w:t>
      </w:r>
    </w:p>
    <w:p>
      <w:r>
        <w:br/>
        <w:t>Q69.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Q70.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15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Q71.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A</w:t>
      </w:r>
    </w:p>
    <w:p>
      <w:r>
        <w:br/>
        <w:t>Q72.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Q73.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Q74. What is the main idea of the passage?</w:t>
      </w:r>
    </w:p>
    <w:p>
      <w:r>
        <w:t>A. The passage explains how to travel faster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Q75.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pPr>
        <w:pStyle w:val="Heading2"/>
      </w:pPr>
      <w:r>
        <w:t>Passage 16</w:t>
      </w:r>
    </w:p>
    <w:p>
      <w:r>
        <w:t>The glacier valley expedition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Q76.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is easy to build houses there</w:t>
      </w:r>
    </w:p>
    <w:p>
      <w:r>
        <w:t>Answer: A</w:t>
      </w:r>
    </w:p>
    <w:p>
      <w:r>
        <w:br/>
        <w:t>Q77.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Q78.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A</w:t>
      </w:r>
    </w:p>
    <w:p>
      <w:r>
        <w:br/>
        <w:t>Q79.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Q80.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pPr>
        <w:pStyle w:val="Heading2"/>
      </w:pPr>
      <w:r>
        <w:t>Passage 17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Q81.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r>
        <w:br/>
        <w:t>Q82.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Q83.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They pass the area too quickly</w:t>
      </w:r>
    </w:p>
    <w:p>
      <w:r>
        <w:t>D. Visitors are not allowed nearby</w:t>
      </w:r>
    </w:p>
    <w:p>
      <w:r>
        <w:t>Answer: B</w:t>
      </w:r>
    </w:p>
    <w:p>
      <w:r>
        <w:br/>
        <w:t>Q84.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Destroy quickly</w:t>
      </w:r>
    </w:p>
    <w:p>
      <w:r>
        <w:t>Answer: C</w:t>
      </w:r>
    </w:p>
    <w:p>
      <w:r>
        <w:br/>
        <w:t>Q85.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B</w:t>
      </w:r>
    </w:p>
    <w:p>
      <w:pPr>
        <w:pStyle w:val="Heading2"/>
      </w:pPr>
      <w:r>
        <w:t>Passage 18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Q86.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B</w:t>
      </w:r>
    </w:p>
    <w:p>
      <w:r>
        <w:br/>
        <w:t>Q87.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Q88. What does the word 'observe' most nearly mean in the passage?</w:t>
      </w:r>
    </w:p>
    <w:p>
      <w:r>
        <w:t>A. Ignore completely</w:t>
      </w:r>
    </w:p>
    <w:p>
      <w:r>
        <w:t>B. Move away from</w:t>
      </w:r>
    </w:p>
    <w:p>
      <w:r>
        <w:t>C. Watch carefully</w:t>
      </w:r>
    </w:p>
    <w:p>
      <w:r>
        <w:t>D. Destroy quickly</w:t>
      </w:r>
    </w:p>
    <w:p>
      <w:r>
        <w:t>Answer: C</w:t>
      </w:r>
    </w:p>
    <w:p>
      <w:r>
        <w:br/>
        <w:t>Q89.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Q90. Why does the writer mention small changes in the environment?</w:t>
      </w:r>
    </w:p>
    <w:p>
      <w:r>
        <w:t>A. To explain how buildings are designed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pPr>
        <w:pStyle w:val="Heading2"/>
      </w:pPr>
      <w:r>
        <w:t>Passage 19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Q91.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B</w:t>
      </w:r>
    </w:p>
    <w:p>
      <w:r>
        <w:br/>
        <w:t>Q92.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A</w:t>
      </w:r>
    </w:p>
    <w:p>
      <w:r>
        <w:br/>
        <w:t>Q93.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Q94.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Q95.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D</w:t>
      </w:r>
    </w:p>
    <w:p>
      <w:pPr>
        <w:pStyle w:val="Heading2"/>
      </w:pPr>
      <w:r>
        <w:t>Passage 20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Q96. What is the main idea of the passage?</w:t>
      </w:r>
    </w:p>
    <w:p>
      <w:r>
        <w:t>A. The passage explains how to build a machine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Q97.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Ignore completely</w:t>
      </w:r>
    </w:p>
    <w:p>
      <w:r>
        <w:t>Answer: B</w:t>
      </w:r>
    </w:p>
    <w:p>
      <w:r>
        <w:br/>
        <w:t>Q98.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searching for treasure</w:t>
      </w:r>
    </w:p>
    <w:p>
      <w:r>
        <w:t>Answer: B</w:t>
      </w:r>
    </w:p>
    <w:p>
      <w:r>
        <w:br/>
        <w:t>Q99.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provides entertainment for tourists</w:t>
      </w:r>
    </w:p>
    <w:p>
      <w:r>
        <w:t>Answer: A</w:t>
      </w:r>
    </w:p>
    <w:p>
      <w:r>
        <w:br/>
        <w:t>Q100. Why might visitors fail to notice the details mentioned?</w:t>
      </w:r>
    </w:p>
    <w:p>
      <w:r>
        <w:t>A. The place is always closed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pPr>
        <w:pStyle w:val="Heading2"/>
      </w:pPr>
      <w:r>
        <w:t>Passage 21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Q101.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Q102. What does the word 'observe' most nearly mean in the passage?</w:t>
      </w:r>
    </w:p>
    <w:p>
      <w:r>
        <w:t>A. Destroy quickly</w:t>
      </w:r>
    </w:p>
    <w:p>
      <w:r>
        <w:t>B. Move away from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Q103.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A</w:t>
      </w:r>
    </w:p>
    <w:p>
      <w:r>
        <w:br/>
        <w:t>Q104.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A</w:t>
      </w:r>
    </w:p>
    <w:p>
      <w:r>
        <w:br/>
        <w:t>Q105.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A</w:t>
      </w:r>
    </w:p>
    <w:p>
      <w:pPr>
        <w:pStyle w:val="Heading2"/>
      </w:pPr>
      <w:r>
        <w:t>Passage 22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Q106.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B</w:t>
      </w:r>
    </w:p>
    <w:p>
      <w:r>
        <w:br/>
        <w:t>Q107.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place is always closed</w:t>
      </w:r>
    </w:p>
    <w:p>
      <w:r>
        <w:t>Answer: B</w:t>
      </w:r>
    </w:p>
    <w:p>
      <w:r>
        <w:br/>
        <w:t>Q108.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Q109.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B</w:t>
      </w:r>
    </w:p>
    <w:p>
      <w:r>
        <w:br/>
        <w:t>Q110.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Destroy quickly</w:t>
      </w:r>
    </w:p>
    <w:p>
      <w:r>
        <w:t>D. Move away from</w:t>
      </w:r>
    </w:p>
    <w:p>
      <w:r>
        <w:t>Answer: B</w:t>
      </w:r>
    </w:p>
    <w:p>
      <w:pPr>
        <w:pStyle w:val="Heading2"/>
      </w:pPr>
      <w:r>
        <w:t>Passage 23</w:t>
      </w:r>
    </w:p>
    <w:p>
      <w:r>
        <w:t>The storm cliff lookout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Q111.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B</w:t>
      </w:r>
    </w:p>
    <w:p>
      <w:r>
        <w:br/>
        <w:t>Q112.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Watch carefully</w:t>
      </w:r>
    </w:p>
    <w:p>
      <w:r>
        <w:t>D. Destroy quickly</w:t>
      </w:r>
    </w:p>
    <w:p>
      <w:r>
        <w:t>Answer: A</w:t>
      </w:r>
    </w:p>
    <w:p>
      <w:r>
        <w:br/>
        <w:t>Q113.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provides entertainment for tourists</w:t>
      </w:r>
    </w:p>
    <w:p>
      <w:r>
        <w:t>Answer: B</w:t>
      </w:r>
    </w:p>
    <w:p>
      <w:r>
        <w:br/>
        <w:t>Q114.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Q115.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Humorous and playful</w:t>
      </w:r>
    </w:p>
    <w:p>
      <w:r>
        <w:t>D. Curious and thoughtful</w:t>
      </w:r>
    </w:p>
    <w:p>
      <w:r>
        <w:t>Answer: A</w:t>
      </w:r>
    </w:p>
    <w:p>
      <w:pPr>
        <w:pStyle w:val="Heading2"/>
      </w:pPr>
      <w:r>
        <w:t>Passage 24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Q116.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Q117. What can be inferred about the people studying the location?</w:t>
      </w:r>
    </w:p>
    <w:p>
      <w:r>
        <w:t>A. They are trying to avoid the location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Q118.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Q119.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Ignore completely</w:t>
      </w:r>
    </w:p>
    <w:p>
      <w:r>
        <w:t>D. Destroy quickly</w:t>
      </w:r>
    </w:p>
    <w:p>
      <w:r>
        <w:t>Answer: A</w:t>
      </w:r>
    </w:p>
    <w:p>
      <w:r>
        <w:br/>
        <w:t>Q120.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pPr>
        <w:pStyle w:val="Heading2"/>
      </w:pPr>
      <w:r>
        <w:t>Passage 25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Q121.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Q122.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trying to avoid the location</w:t>
      </w:r>
    </w:p>
    <w:p>
      <w:r>
        <w:t>Answer: B</w:t>
      </w:r>
    </w:p>
    <w:p>
      <w:r>
        <w:br/>
        <w:t>Q123.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Q124.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Move away from</w:t>
      </w:r>
    </w:p>
    <w:p>
      <w:r>
        <w:t>D. Destroy quickly</w:t>
      </w:r>
    </w:p>
    <w:p>
      <w:r>
        <w:t>Answer: A</w:t>
      </w:r>
    </w:p>
    <w:p>
      <w:r>
        <w:br/>
        <w:t>Q125.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B</w:t>
      </w:r>
    </w:p>
    <w:p>
      <w:pPr>
        <w:pStyle w:val="Heading2"/>
      </w:pPr>
      <w:r>
        <w:t>Passage 26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Q126.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trying to avoid the location</w:t>
      </w:r>
    </w:p>
    <w:p>
      <w:r>
        <w:t>Answer: B</w:t>
      </w:r>
    </w:p>
    <w:p>
      <w:r>
        <w:br/>
        <w:t>Q127.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B</w:t>
      </w:r>
    </w:p>
    <w:p>
      <w:r>
        <w:br/>
        <w:t>Q128.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Visitors are not allowed nearby</w:t>
      </w:r>
    </w:p>
    <w:p>
      <w:r>
        <w:t>D. The place is always closed</w:t>
      </w:r>
    </w:p>
    <w:p>
      <w:r>
        <w:t>Answer: B</w:t>
      </w:r>
    </w:p>
    <w:p>
      <w:r>
        <w:br/>
        <w:t>Q129.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Ignore completely</w:t>
      </w:r>
    </w:p>
    <w:p>
      <w:r>
        <w:t>D. Destroy quickly</w:t>
      </w:r>
    </w:p>
    <w:p>
      <w:r>
        <w:t>Answer: B</w:t>
      </w:r>
    </w:p>
    <w:p>
      <w:r>
        <w:br/>
        <w:t>Q130.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27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Q131.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Q132. What does the passage suggest about careful study?</w:t>
      </w:r>
    </w:p>
    <w:p>
      <w:r>
        <w:t>A. It removes the need for experience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r>
        <w:br/>
        <w:t>Q133.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explain how buildings are designed</w:t>
      </w:r>
    </w:p>
    <w:p>
      <w:r>
        <w:t>Answer: A</w:t>
      </w:r>
    </w:p>
    <w:p>
      <w:r>
        <w:br/>
        <w:t>Q134.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 details are invisible</w:t>
      </w:r>
    </w:p>
    <w:p>
      <w:r>
        <w:t>D. They pass the area too quickly</w:t>
      </w:r>
    </w:p>
    <w:p>
      <w:r>
        <w:t>Answer: B</w:t>
      </w:r>
    </w:p>
    <w:p>
      <w:r>
        <w:br/>
        <w:t>Q135.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pPr>
        <w:pStyle w:val="Heading2"/>
      </w:pPr>
      <w:r>
        <w:t>Passage 28</w:t>
      </w:r>
    </w:p>
    <w:p>
      <w:r>
        <w:t>The island fishing village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Q136. What can be inferred about the people studying the location?</w:t>
      </w:r>
    </w:p>
    <w:p>
      <w:r>
        <w:t>A. They are trying to avoid the location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r>
        <w:br/>
        <w:t>Q137.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r>
        <w:br/>
        <w:t>Q138. What does the word 'observe' most nearly mean in the passage?</w:t>
      </w:r>
    </w:p>
    <w:p>
      <w:r>
        <w:t>A. Move away from</w:t>
      </w:r>
    </w:p>
    <w:p>
      <w:r>
        <w:t>B. Destroy quickly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r>
        <w:br/>
        <w:t>Q139. Why does the writer mention small changes in the environment?</w:t>
      </w:r>
    </w:p>
    <w:p>
      <w:r>
        <w:t>A. To describe how weather is predicted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Q140.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pPr>
        <w:pStyle w:val="Heading2"/>
      </w:pPr>
      <w:r>
        <w:t>Passage 29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Q141.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r>
        <w:br/>
        <w:t>Q142. Why might visitors fail to notice the details mentioned?</w:t>
      </w:r>
    </w:p>
    <w:p>
      <w:r>
        <w:t>A. The place is always closed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Q143.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B</w:t>
      </w:r>
    </w:p>
    <w:p>
      <w:r>
        <w:br/>
        <w:t>Q144. What does the word 'observe' most nearly mean in the passage?</w:t>
      </w:r>
    </w:p>
    <w:p>
      <w:r>
        <w:t>A. Destroy quickly</w:t>
      </w:r>
    </w:p>
    <w:p>
      <w:r>
        <w:t>B. Move away from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r>
        <w:br/>
        <w:t>Q145.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Angry and critical</w:t>
      </w:r>
    </w:p>
    <w:p>
      <w:r>
        <w:t>D. Humorous and playful</w:t>
      </w:r>
    </w:p>
    <w:p>
      <w:r>
        <w:t>Answer: A</w:t>
      </w:r>
    </w:p>
    <w:p>
      <w:pPr>
        <w:pStyle w:val="Heading2"/>
      </w:pPr>
      <w:r>
        <w:t>Passage 30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Q146.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Q147. What does the passage suggest about careful study?</w:t>
      </w:r>
    </w:p>
    <w:p>
      <w:r>
        <w:t>A. It removes the need for experience</w:t>
      </w:r>
    </w:p>
    <w:p>
      <w:r>
        <w:t>B. It makes locations dangerous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Q148.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Fearful and dramatic</w:t>
      </w:r>
    </w:p>
    <w:p>
      <w:r>
        <w:t>D. Angry and critical</w:t>
      </w:r>
    </w:p>
    <w:p>
      <w:r>
        <w:t>Answer: B</w:t>
      </w:r>
    </w:p>
    <w:p>
      <w:r>
        <w:br/>
        <w:t>Q149.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Move away from</w:t>
      </w:r>
    </w:p>
    <w:p>
      <w:r>
        <w:t>D. Ignore completely</w:t>
      </w:r>
    </w:p>
    <w:p>
      <w:r>
        <w:t>Answer: A</w:t>
      </w:r>
    </w:p>
    <w:p>
      <w:r>
        <w:br/>
        <w:t>Q150.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explains how to travel faster</w:t>
      </w:r>
    </w:p>
    <w:p>
      <w:r>
        <w:t>Answer: A</w:t>
      </w:r>
    </w:p>
    <w:p>
      <w:pPr>
        <w:pStyle w:val="Heading2"/>
      </w:pPr>
      <w:r>
        <w:t>Passage 31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Q151.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r>
        <w:br/>
        <w:t>Q152.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building a road</w:t>
      </w:r>
    </w:p>
    <w:p>
      <w:r>
        <w:t>Answer: B</w:t>
      </w:r>
    </w:p>
    <w:p>
      <w:r>
        <w:br/>
        <w:t>Q153. Why might the location be important for researchers?</w:t>
      </w:r>
    </w:p>
    <w:p>
      <w:r>
        <w:t>A. It provides entertainment for tourists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Q154.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B</w:t>
      </w:r>
    </w:p>
    <w:p>
      <w:r>
        <w:br/>
        <w:t>Q155.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Curious and thoughtful</w:t>
      </w:r>
    </w:p>
    <w:p>
      <w:r>
        <w:t>D. Fearful and dramatic</w:t>
      </w:r>
    </w:p>
    <w:p>
      <w:r>
        <w:t>Answer: B</w:t>
      </w:r>
    </w:p>
    <w:p>
      <w:pPr>
        <w:pStyle w:val="Heading2"/>
      </w:pPr>
      <w:r>
        <w:t>Passage 32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Q156.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Q157.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Ignore completely</w:t>
      </w:r>
    </w:p>
    <w:p>
      <w:r>
        <w:t>D. Watch carefully</w:t>
      </w:r>
    </w:p>
    <w:p>
      <w:r>
        <w:t>Answer: B</w:t>
      </w:r>
    </w:p>
    <w:p>
      <w:r>
        <w:br/>
        <w:t>Q158. What does the passage suggest about careful study?</w:t>
      </w:r>
    </w:p>
    <w:p>
      <w:r>
        <w:t>A. It always makes work easier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Q159.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Q160.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pPr>
        <w:pStyle w:val="Heading2"/>
      </w:pPr>
      <w:r>
        <w:t>Passage 33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Q161.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B</w:t>
      </w:r>
    </w:p>
    <w:p>
      <w:r>
        <w:br/>
        <w:t>Q162.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B</w:t>
      </w:r>
    </w:p>
    <w:p>
      <w:r>
        <w:br/>
        <w:t>Q163.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Fearful and dramatic</w:t>
      </w:r>
    </w:p>
    <w:p>
      <w:r>
        <w:t>Answer: B</w:t>
      </w:r>
    </w:p>
    <w:p>
      <w:r>
        <w:br/>
        <w:t>Q164.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makes locations dangerous</w:t>
      </w:r>
    </w:p>
    <w:p>
      <w:r>
        <w:t>Answer: B</w:t>
      </w:r>
    </w:p>
    <w:p>
      <w:r>
        <w:br/>
        <w:t>Q165.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C</w:t>
      </w:r>
    </w:p>
    <w:p>
      <w:pPr>
        <w:pStyle w:val="Heading2"/>
      </w:pPr>
      <w:r>
        <w:t>Passage 34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Q166.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Q167.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Curious and thoughtful</w:t>
      </w:r>
    </w:p>
    <w:p>
      <w:r>
        <w:t>D. Humorous and playful</w:t>
      </w:r>
    </w:p>
    <w:p>
      <w:r>
        <w:t>Answer: A</w:t>
      </w:r>
    </w:p>
    <w:p>
      <w:r>
        <w:br/>
        <w:t>Q168.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B</w:t>
      </w:r>
    </w:p>
    <w:p>
      <w:r>
        <w:br/>
        <w:t>Q169.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r>
        <w:br/>
        <w:t>Q170. What does the passage suggest about careful study?</w:t>
      </w:r>
    </w:p>
    <w:p>
      <w:r>
        <w:t>A. It always makes work easier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35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Q171.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r>
        <w:br/>
        <w:t>Q172.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Q173.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r>
        <w:br/>
        <w:t>Q174.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Watch carefully</w:t>
      </w:r>
    </w:p>
    <w:p>
      <w:r>
        <w:t>D. Ignore completely</w:t>
      </w:r>
    </w:p>
    <w:p>
      <w:r>
        <w:t>Answer: B</w:t>
      </w:r>
    </w:p>
    <w:p>
      <w:r>
        <w:br/>
        <w:t>Q175.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B</w:t>
      </w:r>
    </w:p>
    <w:p>
      <w:pPr>
        <w:pStyle w:val="Heading2"/>
      </w:pPr>
      <w:r>
        <w:t>Passage 36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Q176.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C</w:t>
      </w:r>
    </w:p>
    <w:p>
      <w:r>
        <w:br/>
        <w:t>Q177.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r>
        <w:br/>
        <w:t>Q178.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A</w:t>
      </w:r>
    </w:p>
    <w:p>
      <w:r>
        <w:br/>
        <w:t>Q179.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B</w:t>
      </w:r>
    </w:p>
    <w:p>
      <w:r>
        <w:br/>
        <w:t>Q180. Why might visitors fail to notice the details mentioned?</w:t>
      </w:r>
    </w:p>
    <w:p>
      <w:r>
        <w:t>A. The details are invisible</w:t>
      </w:r>
    </w:p>
    <w:p>
      <w:r>
        <w:t>B. Visitors are not allowed nearby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pPr>
        <w:pStyle w:val="Heading2"/>
      </w:pPr>
      <w:r>
        <w:t>Passage 37</w:t>
      </w:r>
    </w:p>
    <w:p>
      <w:r>
        <w:t>The ancient trading road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Q181. Which statement best describes the tone of the passage?</w:t>
      </w:r>
    </w:p>
    <w:p>
      <w:r>
        <w:t>A. Angry and critical</w:t>
      </w:r>
    </w:p>
    <w:p>
      <w:r>
        <w:t>B. Fearful and dramatic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r>
        <w:br/>
        <w:t>Q182.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A</w:t>
      </w:r>
    </w:p>
    <w:p>
      <w:r>
        <w:br/>
        <w:t>Q183.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B</w:t>
      </w:r>
    </w:p>
    <w:p>
      <w:r>
        <w:br/>
        <w:t>Q184.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makes locations dangerous</w:t>
      </w:r>
    </w:p>
    <w:p>
      <w:r>
        <w:t>Answer: B</w:t>
      </w:r>
    </w:p>
    <w:p>
      <w:r>
        <w:br/>
        <w:t>Q185.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pPr>
        <w:pStyle w:val="Heading2"/>
      </w:pPr>
      <w:r>
        <w:t>Passage 38</w:t>
      </w:r>
    </w:p>
    <w:p>
      <w:r>
        <w:t>The glacier valley expedition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Q186.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Visitors are not allowed nearby</w:t>
      </w:r>
    </w:p>
    <w:p>
      <w:r>
        <w:t>D. They pass the area too quickly</w:t>
      </w:r>
    </w:p>
    <w:p>
      <w:r>
        <w:t>Answer: A</w:t>
      </w:r>
    </w:p>
    <w:p>
      <w:r>
        <w:br/>
        <w:t>Q187. What does the word 'observe' most nearly mean in the passage?</w:t>
      </w:r>
    </w:p>
    <w:p>
      <w:r>
        <w:t>A. Ignore completely</w:t>
      </w:r>
    </w:p>
    <w:p>
      <w:r>
        <w:t>B. Move away from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Q188.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B</w:t>
      </w:r>
    </w:p>
    <w:p>
      <w:r>
        <w:br/>
        <w:t>Q189.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B</w:t>
      </w:r>
    </w:p>
    <w:p>
      <w:r>
        <w:br/>
        <w:t>Q190. Why does the writer mention small changes in the environment?</w:t>
      </w:r>
    </w:p>
    <w:p>
      <w:r>
        <w:t>A. To describe how weather is predicted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pPr>
        <w:pStyle w:val="Heading2"/>
      </w:pPr>
      <w:r>
        <w:t>Passage 39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Q191. Which statement best describes the tone of the passage?</w:t>
      </w:r>
    </w:p>
    <w:p>
      <w:r>
        <w:t>A. Angry and critical</w:t>
      </w:r>
    </w:p>
    <w:p>
      <w:r>
        <w:t>B. Fearful and dramatic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Q192.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B</w:t>
      </w:r>
    </w:p>
    <w:p>
      <w:r>
        <w:br/>
        <w:t>Q193.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r>
        <w:br/>
        <w:t>Q194.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B</w:t>
      </w:r>
    </w:p>
    <w:p>
      <w:r>
        <w:br/>
        <w:t>Q195.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B</w:t>
      </w:r>
    </w:p>
    <w:p>
      <w:pPr>
        <w:pStyle w:val="Heading2"/>
      </w:pPr>
      <w:r>
        <w:t>Passage 40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Q196.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Watch carefully</w:t>
      </w:r>
    </w:p>
    <w:p>
      <w:r>
        <w:t>D. Destroy quickly</w:t>
      </w:r>
    </w:p>
    <w:p>
      <w:r>
        <w:t>Answer: A</w:t>
      </w:r>
    </w:p>
    <w:p>
      <w:r>
        <w:br/>
        <w:t>Q197.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Fearful and dramatic</w:t>
      </w:r>
    </w:p>
    <w:p>
      <w:r>
        <w:t>Answer: A</w:t>
      </w:r>
    </w:p>
    <w:p>
      <w:r>
        <w:br/>
        <w:t>Q198.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D</w:t>
      </w:r>
    </w:p>
    <w:p>
      <w:r>
        <w:br/>
        <w:t>Q199.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B</w:t>
      </w:r>
    </w:p>
    <w:p>
      <w:r>
        <w:br/>
        <w:t>Q200.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A</w:t>
      </w:r>
    </w:p>
    <w:p>
      <w:pPr>
        <w:pStyle w:val="Heading2"/>
      </w:pPr>
      <w:r>
        <w:t>Passage 41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Q201.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 place is always closed</w:t>
      </w:r>
    </w:p>
    <w:p>
      <w:r>
        <w:t>D. They pass the area too quickly</w:t>
      </w:r>
    </w:p>
    <w:p>
      <w:r>
        <w:t>Answer: A</w:t>
      </w:r>
    </w:p>
    <w:p>
      <w:r>
        <w:br/>
        <w:t>Q202. Why does the writer mention small changes in the environment?</w:t>
      </w:r>
    </w:p>
    <w:p>
      <w:r>
        <w:t>A. To explain how buildings are designed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D</w:t>
      </w:r>
    </w:p>
    <w:p>
      <w:r>
        <w:br/>
        <w:t>Q203.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Q204. Why might the location be important for researchers?</w:t>
      </w:r>
    </w:p>
    <w:p>
      <w:r>
        <w:t>A. It provides entertainment for tourists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Q205.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removes the need for experience</w:t>
      </w:r>
    </w:p>
    <w:p>
      <w:r>
        <w:t>Answer: B</w:t>
      </w:r>
    </w:p>
    <w:p>
      <w:pPr>
        <w:pStyle w:val="Heading2"/>
      </w:pPr>
      <w:r>
        <w:t>Passage 42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Q206.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B</w:t>
      </w:r>
    </w:p>
    <w:p>
      <w:r>
        <w:br/>
        <w:t>Q207.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B</w:t>
      </w:r>
    </w:p>
    <w:p>
      <w:r>
        <w:br/>
        <w:t>Q208.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r>
        <w:br/>
        <w:t>Q209.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searching for treasure</w:t>
      </w:r>
    </w:p>
    <w:p>
      <w:r>
        <w:t>Answer: B</w:t>
      </w:r>
    </w:p>
    <w:p>
      <w:r>
        <w:br/>
        <w:t>Q210. Which statement best describes the tone of the passage?</w:t>
      </w:r>
    </w:p>
    <w:p>
      <w:r>
        <w:t>A. Fearful and dramatic</w:t>
      </w:r>
    </w:p>
    <w:p>
      <w:r>
        <w:t>B. Humorous and playful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43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Q211.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Q212.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Fearful and dramatic</w:t>
      </w:r>
    </w:p>
    <w:p>
      <w:r>
        <w:t>D. Humorous and playful</w:t>
      </w:r>
    </w:p>
    <w:p>
      <w:r>
        <w:t>Answer: B</w:t>
      </w:r>
    </w:p>
    <w:p>
      <w:r>
        <w:br/>
        <w:t>Q213.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a crowded city street</w:t>
      </w:r>
    </w:p>
    <w:p>
      <w:r>
        <w:t>D. The passage explains how to build a machine</w:t>
      </w:r>
    </w:p>
    <w:p>
      <w:r>
        <w:t>Answer: A</w:t>
      </w:r>
    </w:p>
    <w:p>
      <w:r>
        <w:br/>
        <w:t>Q214.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makes locations dangerous</w:t>
      </w:r>
    </w:p>
    <w:p>
      <w:r>
        <w:t>Answer: B</w:t>
      </w:r>
    </w:p>
    <w:p>
      <w:r>
        <w:br/>
        <w:t>Q215.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B</w:t>
      </w:r>
    </w:p>
    <w:p>
      <w:pPr>
        <w:pStyle w:val="Heading2"/>
      </w:pPr>
      <w:r>
        <w:t>Passage 44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Q216.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provides entertainment for tourists</w:t>
      </w:r>
    </w:p>
    <w:p>
      <w:r>
        <w:t>Answer: A</w:t>
      </w:r>
    </w:p>
    <w:p>
      <w:r>
        <w:br/>
        <w:t>Q217.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Destroy quickly</w:t>
      </w:r>
    </w:p>
    <w:p>
      <w:r>
        <w:t>Answer: C</w:t>
      </w:r>
    </w:p>
    <w:p>
      <w:r>
        <w:br/>
        <w:t>Q218.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Q219.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searching for treasure</w:t>
      </w:r>
    </w:p>
    <w:p>
      <w:r>
        <w:t>Answer: B</w:t>
      </w:r>
    </w:p>
    <w:p>
      <w:r>
        <w:br/>
        <w:t>Q220.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A</w:t>
      </w:r>
    </w:p>
    <w:p>
      <w:pPr>
        <w:pStyle w:val="Heading2"/>
      </w:pPr>
      <w:r>
        <w:t>Passage 45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Q221.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Q222.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B</w:t>
      </w:r>
    </w:p>
    <w:p>
      <w:r>
        <w:br/>
        <w:t>Q223.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Q224.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r>
        <w:br/>
        <w:t>Q225. What does the passage suggest about careful study?</w:t>
      </w:r>
    </w:p>
    <w:p>
      <w:r>
        <w:t>A. It always makes work easier</w:t>
      </w:r>
    </w:p>
    <w:p>
      <w:r>
        <w:t>B. It makes locations dangerous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46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Q226.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r>
        <w:br/>
        <w:t>Q227. Why might the location be important for researchers?</w:t>
      </w:r>
    </w:p>
    <w:p>
      <w:r>
        <w:t>A. It provides entertainment for tourists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Q228. Which statement best describes the tone of the passage?</w:t>
      </w:r>
    </w:p>
    <w:p>
      <w:r>
        <w:t>A. Fearful and dramatic</w:t>
      </w:r>
    </w:p>
    <w:p>
      <w:r>
        <w:t>B. Humorous and playful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Q229.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trying to avoid the location</w:t>
      </w:r>
    </w:p>
    <w:p>
      <w:r>
        <w:t>Answer: B</w:t>
      </w:r>
    </w:p>
    <w:p>
      <w:r>
        <w:br/>
        <w:t>Q230.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B</w:t>
      </w:r>
    </w:p>
    <w:p>
      <w:pPr>
        <w:pStyle w:val="Heading2"/>
      </w:pPr>
      <w:r>
        <w:t>Passage 47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Q231.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B</w:t>
      </w:r>
    </w:p>
    <w:p>
      <w:r>
        <w:br/>
        <w:t>Q232.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Fearful and dramatic</w:t>
      </w:r>
    </w:p>
    <w:p>
      <w:r>
        <w:t>D. Curious and thoughtful</w:t>
      </w:r>
    </w:p>
    <w:p>
      <w:r>
        <w:t>Answer: A</w:t>
      </w:r>
    </w:p>
    <w:p>
      <w:r>
        <w:br/>
        <w:t>Q233.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r>
        <w:br/>
        <w:t>Q234.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Q235.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pPr>
        <w:pStyle w:val="Heading2"/>
      </w:pPr>
      <w:r>
        <w:t>Passage 48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Q236. Why does the writer mention small changes in the environment?</w:t>
      </w:r>
    </w:p>
    <w:p>
      <w:r>
        <w:t>A. To explain how buildings are designed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Q237.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explains how to build a machine</w:t>
      </w:r>
    </w:p>
    <w:p>
      <w:r>
        <w:t>Answer: B</w:t>
      </w:r>
    </w:p>
    <w:p>
      <w:r>
        <w:br/>
        <w:t>Q238.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Destroy quickly</w:t>
      </w:r>
    </w:p>
    <w:p>
      <w:r>
        <w:t>D. Watch carefully</w:t>
      </w:r>
    </w:p>
    <w:p>
      <w:r>
        <w:t>Answer: B</w:t>
      </w:r>
    </w:p>
    <w:p>
      <w:r>
        <w:br/>
        <w:t>Q239.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B</w:t>
      </w:r>
    </w:p>
    <w:p>
      <w:r>
        <w:br/>
        <w:t>Q240.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They pass the area too quickly</w:t>
      </w:r>
    </w:p>
    <w:p>
      <w:r>
        <w:t>Answer: A</w:t>
      </w:r>
    </w:p>
    <w:p>
      <w:pPr>
        <w:pStyle w:val="Heading2"/>
      </w:pPr>
      <w:r>
        <w:t>Passage 49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Q241.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Q242. Why does the writer mention small changes in the environment?</w:t>
      </w:r>
    </w:p>
    <w:p>
      <w:r>
        <w:t>A. To describe how weather is predicted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r>
        <w:br/>
        <w:t>Q243.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Q244.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B</w:t>
      </w:r>
    </w:p>
    <w:p>
      <w:r>
        <w:br/>
        <w:t>Q245.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Move away from</w:t>
      </w:r>
    </w:p>
    <w:p>
      <w:r>
        <w:t>D. Ignore completely</w:t>
      </w:r>
    </w:p>
    <w:p>
      <w:r>
        <w:t>Answer: A</w:t>
      </w:r>
    </w:p>
    <w:p>
      <w:pPr>
        <w:pStyle w:val="Heading2"/>
      </w:pPr>
      <w:r>
        <w:t>Passage 50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Q246.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trying to avoid the location</w:t>
      </w:r>
    </w:p>
    <w:p>
      <w:r>
        <w:t>Answer: B</w:t>
      </w:r>
    </w:p>
    <w:p>
      <w:r>
        <w:br/>
        <w:t>Q247. What does the word 'observe' most nearly mean in the passage?</w:t>
      </w:r>
    </w:p>
    <w:p>
      <w:r>
        <w:t>A. Move away from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Q248. Which statement best describes the tone of the passage?</w:t>
      </w:r>
    </w:p>
    <w:p>
      <w:r>
        <w:t>A. Humorous and playful</w:t>
      </w:r>
    </w:p>
    <w:p>
      <w:r>
        <w:t>B. Fearful and dramatic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Q249.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B</w:t>
      </w:r>
    </w:p>
    <w:p>
      <w:r>
        <w:br/>
        <w:t>Q250.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A</w:t>
      </w:r>
    </w:p>
    <w:p>
      <w:pPr>
        <w:pStyle w:val="Heading2"/>
      </w:pPr>
      <w:r>
        <w:t>Passage 51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Q251.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Move away from</w:t>
      </w:r>
    </w:p>
    <w:p>
      <w:r>
        <w:t>D. Ignore completely</w:t>
      </w:r>
    </w:p>
    <w:p>
      <w:r>
        <w:t>Answer: B</w:t>
      </w:r>
    </w:p>
    <w:p>
      <w:r>
        <w:br/>
        <w:t>Q252.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Humorous and playful</w:t>
      </w:r>
    </w:p>
    <w:p>
      <w:r>
        <w:t>D. Curious and thoughtful</w:t>
      </w:r>
    </w:p>
    <w:p>
      <w:r>
        <w:t>Answer: B</w:t>
      </w:r>
    </w:p>
    <w:p>
      <w:r>
        <w:br/>
        <w:t>Q253.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Q254.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Q255. Why might visitors fail to notice the details mentioned?</w:t>
      </w:r>
    </w:p>
    <w:p>
      <w:r>
        <w:t>A. The place is always closed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pPr>
        <w:pStyle w:val="Heading2"/>
      </w:pPr>
      <w:r>
        <w:t>Passage 52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Q256.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Q257. What is the main idea of the passage?</w:t>
      </w:r>
    </w:p>
    <w:p>
      <w:r>
        <w:t>A. The passage explains how to build a machine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Q258.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Q259.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place is always closed</w:t>
      </w:r>
    </w:p>
    <w:p>
      <w:r>
        <w:t>Answer: A</w:t>
      </w:r>
    </w:p>
    <w:p>
      <w:r>
        <w:br/>
        <w:t>Q260.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always makes work easier</w:t>
      </w:r>
    </w:p>
    <w:p>
      <w:r>
        <w:t>Answer: B</w:t>
      </w:r>
    </w:p>
    <w:p>
      <w:pPr>
        <w:pStyle w:val="Heading2"/>
      </w:pPr>
      <w:r>
        <w:t>Passage 53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Q261.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Q262.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A</w:t>
      </w:r>
    </w:p>
    <w:p>
      <w:r>
        <w:br/>
        <w:t>Q263.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D</w:t>
      </w:r>
    </w:p>
    <w:p>
      <w:r>
        <w:br/>
        <w:t>Q264.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always makes work easier</w:t>
      </w:r>
    </w:p>
    <w:p>
      <w:r>
        <w:t>Answer: B</w:t>
      </w:r>
    </w:p>
    <w:p>
      <w:r>
        <w:br/>
        <w:t>Q265.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building a road</w:t>
      </w:r>
    </w:p>
    <w:p>
      <w:r>
        <w:t>D. They are searching for treasure</w:t>
      </w:r>
    </w:p>
    <w:p>
      <w:r>
        <w:t>Answer: A</w:t>
      </w:r>
    </w:p>
    <w:p>
      <w:pPr>
        <w:pStyle w:val="Heading2"/>
      </w:pPr>
      <w:r>
        <w:t>Passage 54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Q266. Why does the writer mention small changes in the environment?</w:t>
      </w:r>
    </w:p>
    <w:p>
      <w:r>
        <w:t>A. To describe how weather is predicted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Q267. What is the main idea of the passage?</w:t>
      </w:r>
    </w:p>
    <w:p>
      <w:r>
        <w:t>A. The passage explains how to build a machine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Q268.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B</w:t>
      </w:r>
    </w:p>
    <w:p>
      <w:r>
        <w:br/>
        <w:t>Q269.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Q270.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55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Q271.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Fearful and dramatic</w:t>
      </w:r>
    </w:p>
    <w:p>
      <w:r>
        <w:t>Answer: B</w:t>
      </w:r>
    </w:p>
    <w:p>
      <w:r>
        <w:br/>
        <w:t>Q272. What can be inferred about the people studying the location?</w:t>
      </w:r>
    </w:p>
    <w:p>
      <w:r>
        <w:t>A. They are building a road</w:t>
      </w:r>
    </w:p>
    <w:p>
      <w:r>
        <w:t>B. They are trying to avoid the location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r>
        <w:br/>
        <w:t>Q273.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B</w:t>
      </w:r>
    </w:p>
    <w:p>
      <w:r>
        <w:br/>
        <w:t>Q274. Why does the writer mention small changes in the environment?</w:t>
      </w:r>
    </w:p>
    <w:p>
      <w:r>
        <w:t>A. To show that the location is noisy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Q275.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B</w:t>
      </w:r>
    </w:p>
    <w:p>
      <w:pPr>
        <w:pStyle w:val="Heading2"/>
      </w:pPr>
      <w:r>
        <w:t>Passage 56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Q276.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B</w:t>
      </w:r>
    </w:p>
    <w:p>
      <w:r>
        <w:br/>
        <w:t>Q277.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Q278.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r>
        <w:br/>
        <w:t>Q279.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easy to build houses there</w:t>
      </w:r>
    </w:p>
    <w:p>
      <w:r>
        <w:t>Answer: A</w:t>
      </w:r>
    </w:p>
    <w:p>
      <w:r>
        <w:br/>
        <w:t>Q280.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C</w:t>
      </w:r>
    </w:p>
    <w:p>
      <w:pPr>
        <w:pStyle w:val="Heading2"/>
      </w:pPr>
      <w:r>
        <w:t>Passage 57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Q281.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r>
        <w:br/>
        <w:t>Q282. What does the word 'observe' most nearly mean in the passage?</w:t>
      </w:r>
    </w:p>
    <w:p>
      <w:r>
        <w:t>A. Destroy quickly</w:t>
      </w:r>
    </w:p>
    <w:p>
      <w:r>
        <w:t>B. Move away from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r>
        <w:br/>
        <w:t>Q283.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always makes work easier</w:t>
      </w:r>
    </w:p>
    <w:p>
      <w:r>
        <w:t>Answer: A</w:t>
      </w:r>
    </w:p>
    <w:p>
      <w:r>
        <w:br/>
        <w:t>Q284.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Fearful and dramatic</w:t>
      </w:r>
    </w:p>
    <w:p>
      <w:r>
        <w:t>D. Angry and critical</w:t>
      </w:r>
    </w:p>
    <w:p>
      <w:r>
        <w:t>Answer: A</w:t>
      </w:r>
    </w:p>
    <w:p>
      <w:r>
        <w:br/>
        <w:t>Q285.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A</w:t>
      </w:r>
    </w:p>
    <w:p>
      <w:pPr>
        <w:pStyle w:val="Heading2"/>
      </w:pPr>
      <w:r>
        <w:t>Passage 58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Q286. What does the passage suggest about careful study?</w:t>
      </w:r>
    </w:p>
    <w:p>
      <w:r>
        <w:t>A. It removes the need for experience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r>
        <w:br/>
        <w:t>Q287.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A</w:t>
      </w:r>
    </w:p>
    <w:p>
      <w:r>
        <w:br/>
        <w:t>Q288.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Q289. What is the main idea of the passage?</w:t>
      </w:r>
    </w:p>
    <w:p>
      <w:r>
        <w:t>A. The passage explains how to build a machine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Q290.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B</w:t>
      </w:r>
    </w:p>
    <w:p>
      <w:pPr>
        <w:pStyle w:val="Heading2"/>
      </w:pPr>
      <w:r>
        <w:t>Passage 59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Q291. What is the main idea of the passage?</w:t>
      </w:r>
    </w:p>
    <w:p>
      <w:r>
        <w:t>A. The passage explains how to build a machine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Q292.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B</w:t>
      </w:r>
    </w:p>
    <w:p>
      <w:r>
        <w:br/>
        <w:t>Q293.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Q294.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Q295.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always makes work easier</w:t>
      </w:r>
    </w:p>
    <w:p>
      <w:r>
        <w:t>Answer: B</w:t>
      </w:r>
    </w:p>
    <w:p>
      <w:pPr>
        <w:pStyle w:val="Heading2"/>
      </w:pPr>
      <w:r>
        <w:t>Passage 60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Q296.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A</w:t>
      </w:r>
    </w:p>
    <w:p>
      <w:r>
        <w:br/>
        <w:t>Q297. Why might visitors fail to notice the details mentioned?</w:t>
      </w:r>
    </w:p>
    <w:p>
      <w:r>
        <w:t>A. The place is always closed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Q298.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Q299.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always makes work easier</w:t>
      </w:r>
    </w:p>
    <w:p>
      <w:r>
        <w:t>Answer: B</w:t>
      </w:r>
    </w:p>
    <w:p>
      <w:r>
        <w:br/>
        <w:t>Q300.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pPr>
        <w:pStyle w:val="Heading2"/>
      </w:pPr>
      <w:r>
        <w:t>Passage 61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Q301.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A</w:t>
      </w:r>
    </w:p>
    <w:p>
      <w:r>
        <w:br/>
        <w:t>Q302.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The details are invisible</w:t>
      </w:r>
    </w:p>
    <w:p>
      <w:r>
        <w:t>Answer: A</w:t>
      </w:r>
    </w:p>
    <w:p>
      <w:r>
        <w:br/>
        <w:t>Q303.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Humorous and playful</w:t>
      </w:r>
    </w:p>
    <w:p>
      <w:r>
        <w:t>D. Curious and thoughtful</w:t>
      </w:r>
    </w:p>
    <w:p>
      <w:r>
        <w:t>Answer: A</w:t>
      </w:r>
    </w:p>
    <w:p>
      <w:r>
        <w:br/>
        <w:t>Q304.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B</w:t>
      </w:r>
    </w:p>
    <w:p>
      <w:r>
        <w:br/>
        <w:t>Q305.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A</w:t>
      </w:r>
    </w:p>
    <w:p>
      <w:pPr>
        <w:pStyle w:val="Heading2"/>
      </w:pPr>
      <w:r>
        <w:t>Passage 62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Q306.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r>
        <w:br/>
        <w:t>Q307.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is easy to build houses there</w:t>
      </w:r>
    </w:p>
    <w:p>
      <w:r>
        <w:t>Answer: B</w:t>
      </w:r>
    </w:p>
    <w:p>
      <w:r>
        <w:br/>
        <w:t>Q308.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Q309.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r>
        <w:br/>
        <w:t>Q310.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pPr>
        <w:pStyle w:val="Heading2"/>
      </w:pPr>
      <w:r>
        <w:t>Passage 63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Q311.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removes the need for experience</w:t>
      </w:r>
    </w:p>
    <w:p>
      <w:r>
        <w:t>Answer: B</w:t>
      </w:r>
    </w:p>
    <w:p>
      <w:r>
        <w:br/>
        <w:t>Q312.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Q313.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a crowded city street</w:t>
      </w:r>
    </w:p>
    <w:p>
      <w:r>
        <w:t>Answer: A</w:t>
      </w:r>
    </w:p>
    <w:p>
      <w:r>
        <w:br/>
        <w:t>Q314. Why might the location be important for researchers?</w:t>
      </w:r>
    </w:p>
    <w:p>
      <w:r>
        <w:t>A. It provides entertainment for tourists</w:t>
      </w:r>
    </w:p>
    <w:p>
      <w:r>
        <w:t>B. It is easy to build houses there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Q315.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pPr>
        <w:pStyle w:val="Heading2"/>
      </w:pPr>
      <w:r>
        <w:t>Passage 64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Q316.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r>
        <w:br/>
        <w:t>Q317.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 place is always closed</w:t>
      </w:r>
    </w:p>
    <w:p>
      <w:r>
        <w:t>Answer: A</w:t>
      </w:r>
    </w:p>
    <w:p>
      <w:r>
        <w:br/>
        <w:t>Q318.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r>
        <w:br/>
        <w:t>Q319.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Q320.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that the location is noisy</w:t>
      </w:r>
    </w:p>
    <w:p>
      <w:r>
        <w:t>Answer: A</w:t>
      </w:r>
    </w:p>
    <w:p>
      <w:pPr>
        <w:pStyle w:val="Heading2"/>
      </w:pPr>
      <w:r>
        <w:t>Passage 65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Q321.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Fearful and dramatic</w:t>
      </w:r>
    </w:p>
    <w:p>
      <w:r>
        <w:t>D. Curious and thoughtful</w:t>
      </w:r>
    </w:p>
    <w:p>
      <w:r>
        <w:t>Answer: A</w:t>
      </w:r>
    </w:p>
    <w:p>
      <w:r>
        <w:br/>
        <w:t>Q322.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Q323.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Q324.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Destroy quickly</w:t>
      </w:r>
    </w:p>
    <w:p>
      <w:r>
        <w:t>D. Watch carefully</w:t>
      </w:r>
    </w:p>
    <w:p>
      <w:r>
        <w:t>Answer: A</w:t>
      </w:r>
    </w:p>
    <w:p>
      <w:r>
        <w:br/>
        <w:t>Q325.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B</w:t>
      </w:r>
    </w:p>
    <w:p>
      <w:pPr>
        <w:pStyle w:val="Heading2"/>
      </w:pPr>
      <w:r>
        <w:t>Passage 66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Q326.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r>
        <w:br/>
        <w:t>Q327. What can be inferred about the people studying the location?</w:t>
      </w:r>
    </w:p>
    <w:p>
      <w:r>
        <w:t>A. They are trying to avoid the location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Q328.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r>
        <w:br/>
        <w:t>Q329.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A</w:t>
      </w:r>
    </w:p>
    <w:p>
      <w:r>
        <w:br/>
        <w:t>Q330.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They pass the area too quickly</w:t>
      </w:r>
    </w:p>
    <w:p>
      <w:r>
        <w:t>D. The details are invisible</w:t>
      </w:r>
    </w:p>
    <w:p>
      <w:r>
        <w:t>Answer: B</w:t>
      </w:r>
    </w:p>
    <w:p>
      <w:pPr>
        <w:pStyle w:val="Heading2"/>
      </w:pPr>
      <w:r>
        <w:t>Passage 67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Q331.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Q332.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Q333.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Q334.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Q335.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pPr>
        <w:pStyle w:val="Heading2"/>
      </w:pPr>
      <w:r>
        <w:t>Passage 68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Q336.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A</w:t>
      </w:r>
    </w:p>
    <w:p>
      <w:r>
        <w:br/>
        <w:t>Q337.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A</w:t>
      </w:r>
    </w:p>
    <w:p>
      <w:r>
        <w:br/>
        <w:t>Q338.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r>
        <w:br/>
        <w:t>Q339.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removes the need for experience</w:t>
      </w:r>
    </w:p>
    <w:p>
      <w:r>
        <w:t>Answer: B</w:t>
      </w:r>
    </w:p>
    <w:p>
      <w:r>
        <w:br/>
        <w:t>Q340.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B</w:t>
      </w:r>
    </w:p>
    <w:p>
      <w:pPr>
        <w:pStyle w:val="Heading2"/>
      </w:pPr>
      <w:r>
        <w:t>Passage 69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Q341.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Humorous and playful</w:t>
      </w:r>
    </w:p>
    <w:p>
      <w:r>
        <w:t>D. Curious and thoughtful</w:t>
      </w:r>
    </w:p>
    <w:p>
      <w:r>
        <w:t>Answer: A</w:t>
      </w:r>
    </w:p>
    <w:p>
      <w:r>
        <w:br/>
        <w:t>Q342. Why does the writer mention small changes in the environment?</w:t>
      </w:r>
    </w:p>
    <w:p>
      <w:r>
        <w:t>A. To describe how weather is predicted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Q343.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Q344.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Q345.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pPr>
        <w:pStyle w:val="Heading2"/>
      </w:pPr>
      <w:r>
        <w:t>Passage 70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Q346.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Humorous and playful</w:t>
      </w:r>
    </w:p>
    <w:p>
      <w:r>
        <w:t>D. Fearful and dramatic</w:t>
      </w:r>
    </w:p>
    <w:p>
      <w:r>
        <w:t>Answer: A</w:t>
      </w:r>
    </w:p>
    <w:p>
      <w:r>
        <w:br/>
        <w:t>Q347. Why might the location be important for researchers?</w:t>
      </w:r>
    </w:p>
    <w:p>
      <w:r>
        <w:t>A. It provides entertainment for tourists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D</w:t>
      </w:r>
    </w:p>
    <w:p>
      <w:r>
        <w:br/>
        <w:t>Q348.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Watch carefully</w:t>
      </w:r>
    </w:p>
    <w:p>
      <w:r>
        <w:t>D. Ignore completely</w:t>
      </w:r>
    </w:p>
    <w:p>
      <w:r>
        <w:t>Answer: A</w:t>
      </w:r>
    </w:p>
    <w:p>
      <w:r>
        <w:br/>
        <w:t>Q349.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B</w:t>
      </w:r>
    </w:p>
    <w:p>
      <w:r>
        <w:br/>
        <w:t>Q350.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71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Q351.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Q352.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B</w:t>
      </w:r>
    </w:p>
    <w:p>
      <w:r>
        <w:br/>
        <w:t>Q353. Why might the location be important for researchers?</w:t>
      </w:r>
    </w:p>
    <w:p>
      <w:r>
        <w:t>A. It is the busiest place in the city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Q354.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 details are invisible</w:t>
      </w:r>
    </w:p>
    <w:p>
      <w:r>
        <w:t>D. Visitors are not allowed nearby</w:t>
      </w:r>
    </w:p>
    <w:p>
      <w:r>
        <w:t>Answer: B</w:t>
      </w:r>
    </w:p>
    <w:p>
      <w:r>
        <w:br/>
        <w:t>Q355.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B</w:t>
      </w:r>
    </w:p>
    <w:p>
      <w:pPr>
        <w:pStyle w:val="Heading2"/>
      </w:pPr>
      <w:r>
        <w:t>Passage 72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Q356. What is the main idea of the passage?</w:t>
      </w:r>
    </w:p>
    <w:p>
      <w:r>
        <w:t>A. The passage explains how to build a machine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C</w:t>
      </w:r>
    </w:p>
    <w:p>
      <w:r>
        <w:br/>
        <w:t>Q357.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B</w:t>
      </w:r>
    </w:p>
    <w:p>
      <w:r>
        <w:br/>
        <w:t>Q358.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Q359.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Q360.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searching for treasure</w:t>
      </w:r>
    </w:p>
    <w:p>
      <w:r>
        <w:t>Answer: B</w:t>
      </w:r>
    </w:p>
    <w:p>
      <w:pPr>
        <w:pStyle w:val="Heading2"/>
      </w:pPr>
      <w:r>
        <w:t>Passage 73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Q361.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Ignore completely</w:t>
      </w:r>
    </w:p>
    <w:p>
      <w:r>
        <w:t>Answer: B</w:t>
      </w:r>
    </w:p>
    <w:p>
      <w:r>
        <w:br/>
        <w:t>Q362. What does the passage suggest about careful study?</w:t>
      </w:r>
    </w:p>
    <w:p>
      <w:r>
        <w:t>A. It removes the need for experience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Q363.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They pass the area too quickly</w:t>
      </w:r>
    </w:p>
    <w:p>
      <w:r>
        <w:t>D. The details are invisible</w:t>
      </w:r>
    </w:p>
    <w:p>
      <w:r>
        <w:t>Answer: B</w:t>
      </w:r>
    </w:p>
    <w:p>
      <w:r>
        <w:br/>
        <w:t>Q364.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Q365.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pPr>
        <w:pStyle w:val="Heading2"/>
      </w:pPr>
      <w:r>
        <w:t>Passage 74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Q366.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Q367.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r>
        <w:br/>
        <w:t>Q368.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r>
        <w:br/>
        <w:t>Q369.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A</w:t>
      </w:r>
    </w:p>
    <w:p>
      <w:r>
        <w:br/>
        <w:t>Q370.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75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Q371.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B</w:t>
      </w:r>
    </w:p>
    <w:p>
      <w:r>
        <w:br/>
        <w:t>Q372.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place is always closed</w:t>
      </w:r>
    </w:p>
    <w:p>
      <w:r>
        <w:t>Answer: B</w:t>
      </w:r>
    </w:p>
    <w:p>
      <w:r>
        <w:br/>
        <w:t>Q373. What is the main idea of the passage?</w:t>
      </w:r>
    </w:p>
    <w:p>
      <w:r>
        <w:t>A. The passage explains how to travel faster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Q374.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Fearful and dramatic</w:t>
      </w:r>
    </w:p>
    <w:p>
      <w:r>
        <w:t>Answer: B</w:t>
      </w:r>
    </w:p>
    <w:p>
      <w:r>
        <w:br/>
        <w:t>Q375.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76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Q376.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Q377.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Q378.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Fearful and dramatic</w:t>
      </w:r>
    </w:p>
    <w:p>
      <w:r>
        <w:t>D. Humorous and playful</w:t>
      </w:r>
    </w:p>
    <w:p>
      <w:r>
        <w:t>Answer: B</w:t>
      </w:r>
    </w:p>
    <w:p>
      <w:r>
        <w:br/>
        <w:t>Q379.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A</w:t>
      </w:r>
    </w:p>
    <w:p>
      <w:r>
        <w:br/>
        <w:t>Q380.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B</w:t>
      </w:r>
    </w:p>
    <w:p>
      <w:pPr>
        <w:pStyle w:val="Heading2"/>
      </w:pPr>
      <w:r>
        <w:t>Passage 77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Q381.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A</w:t>
      </w:r>
    </w:p>
    <w:p>
      <w:r>
        <w:br/>
        <w:t>Q382.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A</w:t>
      </w:r>
    </w:p>
    <w:p>
      <w:r>
        <w:br/>
        <w:t>Q383.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makes locations dangerous</w:t>
      </w:r>
    </w:p>
    <w:p>
      <w:r>
        <w:t>Answer: A</w:t>
      </w:r>
    </w:p>
    <w:p>
      <w:r>
        <w:br/>
        <w:t>Q384.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A</w:t>
      </w:r>
    </w:p>
    <w:p>
      <w:r>
        <w:br/>
        <w:t>Q385.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C</w:t>
      </w:r>
    </w:p>
    <w:p>
      <w:pPr>
        <w:pStyle w:val="Heading2"/>
      </w:pPr>
      <w:r>
        <w:t>Passage 78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Q386.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Fearful and dramatic</w:t>
      </w:r>
    </w:p>
    <w:p>
      <w:r>
        <w:t>D. Humorous and playful</w:t>
      </w:r>
    </w:p>
    <w:p>
      <w:r>
        <w:t>Answer: B</w:t>
      </w:r>
    </w:p>
    <w:p>
      <w:r>
        <w:br/>
        <w:t>Q387.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Q388.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r>
        <w:br/>
        <w:t>Q389.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They pass the area too quickly</w:t>
      </w:r>
    </w:p>
    <w:p>
      <w:r>
        <w:t>D. The details are invisible</w:t>
      </w:r>
    </w:p>
    <w:p>
      <w:r>
        <w:t>Answer: B</w:t>
      </w:r>
    </w:p>
    <w:p>
      <w:r>
        <w:br/>
        <w:t>Q390.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a crowded city street</w:t>
      </w:r>
    </w:p>
    <w:p>
      <w:r>
        <w:t>Answer: B</w:t>
      </w:r>
    </w:p>
    <w:p>
      <w:pPr>
        <w:pStyle w:val="Heading2"/>
      </w:pPr>
      <w:r>
        <w:t>Passage 79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Q391.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Q392.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Q393.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Q394.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C</w:t>
      </w:r>
    </w:p>
    <w:p>
      <w:r>
        <w:br/>
        <w:t>Q395.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pPr>
        <w:pStyle w:val="Heading2"/>
      </w:pPr>
      <w:r>
        <w:t>Passage 80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Q396.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r>
        <w:br/>
        <w:t>Q397.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Q398.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Destroy quickly</w:t>
      </w:r>
    </w:p>
    <w:p>
      <w:r>
        <w:t>D. Move away from</w:t>
      </w:r>
    </w:p>
    <w:p>
      <w:r>
        <w:t>Answer: A</w:t>
      </w:r>
    </w:p>
    <w:p>
      <w:r>
        <w:br/>
        <w:t>Q399.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that the location is noisy</w:t>
      </w:r>
    </w:p>
    <w:p>
      <w:r>
        <w:t>Answer: B</w:t>
      </w:r>
    </w:p>
    <w:p>
      <w:r>
        <w:br/>
        <w:t>Q400.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pPr>
        <w:pStyle w:val="Heading2"/>
      </w:pPr>
      <w:r>
        <w:t>Passage 81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Q401.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place is always closed</w:t>
      </w:r>
    </w:p>
    <w:p>
      <w:r>
        <w:t>Answer: A</w:t>
      </w:r>
    </w:p>
    <w:p>
      <w:r>
        <w:br/>
        <w:t>Q402. Which statement best describes the tone of the passage?</w:t>
      </w:r>
    </w:p>
    <w:p>
      <w:r>
        <w:t>A. Angry and critical</w:t>
      </w:r>
    </w:p>
    <w:p>
      <w:r>
        <w:t>B. Fearful and dramatic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r>
        <w:br/>
        <w:t>Q403.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B</w:t>
      </w:r>
    </w:p>
    <w:p>
      <w:r>
        <w:br/>
        <w:t>Q404. What is the main idea of the passage?</w:t>
      </w:r>
    </w:p>
    <w:p>
      <w:r>
        <w:t>A. The passage explains how to build a machine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Q405.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pPr>
        <w:pStyle w:val="Heading2"/>
      </w:pPr>
      <w:r>
        <w:t>Passage 82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Q406. What does the passage suggest about careful study?</w:t>
      </w:r>
    </w:p>
    <w:p>
      <w:r>
        <w:t>A. It always makes work easier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Q407.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Curious and thoughtful</w:t>
      </w:r>
    </w:p>
    <w:p>
      <w:r>
        <w:t>D. Fearful and dramatic</w:t>
      </w:r>
    </w:p>
    <w:p>
      <w:r>
        <w:t>Answer: B</w:t>
      </w:r>
    </w:p>
    <w:p>
      <w:r>
        <w:br/>
        <w:t>Q408.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travel faster</w:t>
      </w:r>
    </w:p>
    <w:p>
      <w:r>
        <w:t>Answer: A</w:t>
      </w:r>
    </w:p>
    <w:p>
      <w:r>
        <w:br/>
        <w:t>Q409.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Q410.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A</w:t>
      </w:r>
    </w:p>
    <w:p>
      <w:pPr>
        <w:pStyle w:val="Heading2"/>
      </w:pPr>
      <w:r>
        <w:t>Passage 83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Q411.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A</w:t>
      </w:r>
    </w:p>
    <w:p>
      <w:r>
        <w:br/>
        <w:t>Q412.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B</w:t>
      </w:r>
    </w:p>
    <w:p>
      <w:r>
        <w:br/>
        <w:t>Q413.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r>
        <w:br/>
        <w:t>Q414.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r>
        <w:br/>
        <w:t>Q415.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B</w:t>
      </w:r>
    </w:p>
    <w:p>
      <w:pPr>
        <w:pStyle w:val="Heading2"/>
      </w:pPr>
      <w:r>
        <w:t>Passage 84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Q416.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A</w:t>
      </w:r>
    </w:p>
    <w:p>
      <w:r>
        <w:br/>
        <w:t>Q417.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Q418.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B</w:t>
      </w:r>
    </w:p>
    <w:p>
      <w:r>
        <w:br/>
        <w:t>Q419.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r>
        <w:br/>
        <w:t>Q420.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Ignore completely</w:t>
      </w:r>
    </w:p>
    <w:p>
      <w:r>
        <w:t>D. Watch carefully</w:t>
      </w:r>
    </w:p>
    <w:p>
      <w:r>
        <w:t>Answer: A</w:t>
      </w:r>
    </w:p>
    <w:p>
      <w:pPr>
        <w:pStyle w:val="Heading2"/>
      </w:pPr>
      <w:r>
        <w:t>Passage 85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Q421.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r>
        <w:br/>
        <w:t>Q422.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r>
        <w:br/>
        <w:t>Q423.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Q424.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Q425. What does the word 'observe' most nearly mean in the passage?</w:t>
      </w:r>
    </w:p>
    <w:p>
      <w:r>
        <w:t>A. Destroy quickly</w:t>
      </w:r>
    </w:p>
    <w:p>
      <w:r>
        <w:t>B. Move away from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pPr>
        <w:pStyle w:val="Heading2"/>
      </w:pPr>
      <w:r>
        <w:t>Passage 86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Q426.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B</w:t>
      </w:r>
    </w:p>
    <w:p>
      <w:r>
        <w:br/>
        <w:t>Q427.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Q428.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Humorous and playful</w:t>
      </w:r>
    </w:p>
    <w:p>
      <w:r>
        <w:t>D. Curious and thoughtful</w:t>
      </w:r>
    </w:p>
    <w:p>
      <w:r>
        <w:t>Answer: B</w:t>
      </w:r>
    </w:p>
    <w:p>
      <w:r>
        <w:br/>
        <w:t>Q429. What is the main idea of the passage?</w:t>
      </w:r>
    </w:p>
    <w:p>
      <w:r>
        <w:t>A. The passage explains how to travel faster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Q430.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87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Q431.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Q432. What is the main idea of the passage?</w:t>
      </w:r>
    </w:p>
    <w:p>
      <w:r>
        <w:t>A. The passage explains how to travel faster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r>
        <w:br/>
        <w:t>Q433.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r>
        <w:br/>
        <w:t>Q434.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B</w:t>
      </w:r>
    </w:p>
    <w:p>
      <w:r>
        <w:br/>
        <w:t>Q435.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pPr>
        <w:pStyle w:val="Heading2"/>
      </w:pPr>
      <w:r>
        <w:t>Passage 88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Q436.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A</w:t>
      </w:r>
    </w:p>
    <w:p>
      <w:r>
        <w:br/>
        <w:t>Q437.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r>
        <w:br/>
        <w:t>Q438.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build a machine</w:t>
      </w:r>
    </w:p>
    <w:p>
      <w:r>
        <w:t>Answer: B</w:t>
      </w:r>
    </w:p>
    <w:p>
      <w:r>
        <w:br/>
        <w:t>Q439.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Q440.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89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Q441.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Q442.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B</w:t>
      </w:r>
    </w:p>
    <w:p>
      <w:r>
        <w:br/>
        <w:t>Q443.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Destroy quickly</w:t>
      </w:r>
    </w:p>
    <w:p>
      <w:r>
        <w:t>Answer: B</w:t>
      </w:r>
    </w:p>
    <w:p>
      <w:r>
        <w:br/>
        <w:t>Q444.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A</w:t>
      </w:r>
    </w:p>
    <w:p>
      <w:r>
        <w:br/>
        <w:t>Q445.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90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Q446.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Q447.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Q448.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B</w:t>
      </w:r>
    </w:p>
    <w:p>
      <w:r>
        <w:br/>
        <w:t>Q449.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Destroy quickly</w:t>
      </w:r>
    </w:p>
    <w:p>
      <w:r>
        <w:t>Answer: C</w:t>
      </w:r>
    </w:p>
    <w:p>
      <w:r>
        <w:br/>
        <w:t>Q450.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D</w:t>
      </w:r>
    </w:p>
    <w:p>
      <w:pPr>
        <w:pStyle w:val="Heading2"/>
      </w:pPr>
      <w:r>
        <w:t>Passage 91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Q451. What does the passage suggest about careful study?</w:t>
      </w:r>
    </w:p>
    <w:p>
      <w:r>
        <w:t>A. It removes the need for experience</w:t>
      </w:r>
    </w:p>
    <w:p>
      <w:r>
        <w:t>B. It always makes work easier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r>
        <w:br/>
        <w:t>Q452.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B</w:t>
      </w:r>
    </w:p>
    <w:p>
      <w:r>
        <w:br/>
        <w:t>Q453. Which statement best describes the tone of the passage?</w:t>
      </w:r>
    </w:p>
    <w:p>
      <w:r>
        <w:t>A. Angry and critical</w:t>
      </w:r>
    </w:p>
    <w:p>
      <w:r>
        <w:t>B. Fearful and dramatic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Q454.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B</w:t>
      </w:r>
    </w:p>
    <w:p>
      <w:r>
        <w:br/>
        <w:t>Q455.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92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Q456. What does the passage suggest about careful study?</w:t>
      </w:r>
    </w:p>
    <w:p>
      <w:r>
        <w:t>A. It makes locations dangerous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r>
        <w:br/>
        <w:t>Q457.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A</w:t>
      </w:r>
    </w:p>
    <w:p>
      <w:r>
        <w:br/>
        <w:t>Q458.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Q459.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r>
        <w:br/>
        <w:t>Q460.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pPr>
        <w:pStyle w:val="Heading2"/>
      </w:pPr>
      <w:r>
        <w:t>Passage 93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Q461.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Q462.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B</w:t>
      </w:r>
    </w:p>
    <w:p>
      <w:r>
        <w:br/>
        <w:t>Q463.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A</w:t>
      </w:r>
    </w:p>
    <w:p>
      <w:r>
        <w:br/>
        <w:t>Q464.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r>
        <w:br/>
        <w:t>Q465.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A</w:t>
      </w:r>
    </w:p>
    <w:p>
      <w:pPr>
        <w:pStyle w:val="Heading2"/>
      </w:pPr>
      <w:r>
        <w:t>Passage 94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Q466.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r>
        <w:br/>
        <w:t>Q467.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the busiest place in the city</w:t>
      </w:r>
    </w:p>
    <w:p>
      <w:r>
        <w:t>D. It is easy to build houses there</w:t>
      </w:r>
    </w:p>
    <w:p>
      <w:r>
        <w:t>Answer: A</w:t>
      </w:r>
    </w:p>
    <w:p>
      <w:r>
        <w:br/>
        <w:t>Q468.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Q469.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a crowded city street</w:t>
      </w:r>
    </w:p>
    <w:p>
      <w:r>
        <w:t>Answer: A</w:t>
      </w:r>
    </w:p>
    <w:p>
      <w:r>
        <w:br/>
        <w:t>Q470.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A</w:t>
      </w:r>
    </w:p>
    <w:p>
      <w:pPr>
        <w:pStyle w:val="Heading2"/>
      </w:pPr>
      <w:r>
        <w:t>Passage 95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Q471.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Humorous and playful</w:t>
      </w:r>
    </w:p>
    <w:p>
      <w:r>
        <w:t>D. Fearful and dramatic</w:t>
      </w:r>
    </w:p>
    <w:p>
      <w:r>
        <w:t>Answer: A</w:t>
      </w:r>
    </w:p>
    <w:p>
      <w:r>
        <w:br/>
        <w:t>Q472.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a crowded city street</w:t>
      </w:r>
    </w:p>
    <w:p>
      <w:r>
        <w:t>Answer: A</w:t>
      </w:r>
    </w:p>
    <w:p>
      <w:r>
        <w:br/>
        <w:t>Q473.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Q474. Why does the writer mention small changes in the environment?</w:t>
      </w:r>
    </w:p>
    <w:p>
      <w:r>
        <w:t>A. To explain how buildings are designed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Q475.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pPr>
        <w:pStyle w:val="Heading2"/>
      </w:pPr>
      <w:r>
        <w:t>Passage 96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Q476.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Q477.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Angry and critical</w:t>
      </w:r>
    </w:p>
    <w:p>
      <w:r>
        <w:t>Answer: A</w:t>
      </w:r>
    </w:p>
    <w:p>
      <w:r>
        <w:br/>
        <w:t>Q478.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Destroy quickly</w:t>
      </w:r>
    </w:p>
    <w:p>
      <w:r>
        <w:t>D. Ignore completely</w:t>
      </w:r>
    </w:p>
    <w:p>
      <w:r>
        <w:t>Answer: A</w:t>
      </w:r>
    </w:p>
    <w:p>
      <w:r>
        <w:br/>
        <w:t>Q479. Why does the writer mention small changes in the environment?</w:t>
      </w:r>
    </w:p>
    <w:p>
      <w:r>
        <w:t>A. To show that the location is noisy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Q480.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pPr>
        <w:pStyle w:val="Heading2"/>
      </w:pPr>
      <w:r>
        <w:t>Passage 97</w:t>
      </w:r>
    </w:p>
    <w:p>
      <w:r>
        <w:t>The storm cliff lookout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Q481.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Q482.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Q483.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build a machine</w:t>
      </w:r>
    </w:p>
    <w:p>
      <w:r>
        <w:t>Answer: B</w:t>
      </w:r>
    </w:p>
    <w:p>
      <w:r>
        <w:br/>
        <w:t>Q484.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B</w:t>
      </w:r>
    </w:p>
    <w:p>
      <w:r>
        <w:br/>
        <w:t>Q485.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Visitors are not allowed nearby</w:t>
      </w:r>
    </w:p>
    <w:p>
      <w:r>
        <w:t>D. They pass the area too quickly</w:t>
      </w:r>
    </w:p>
    <w:p>
      <w:r>
        <w:t>Answer: A</w:t>
      </w:r>
    </w:p>
    <w:p>
      <w:pPr>
        <w:pStyle w:val="Heading2"/>
      </w:pPr>
      <w:r>
        <w:t>Passage 98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Q486.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Curious and thoughtful</w:t>
      </w:r>
    </w:p>
    <w:p>
      <w:r>
        <w:t>D. Humorous and playful</w:t>
      </w:r>
    </w:p>
    <w:p>
      <w:r>
        <w:t>Answer: A</w:t>
      </w:r>
    </w:p>
    <w:p>
      <w:r>
        <w:br/>
        <w:t>Q487.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searching for treasure</w:t>
      </w:r>
    </w:p>
    <w:p>
      <w:r>
        <w:t>D. They are trying to avoid the location</w:t>
      </w:r>
    </w:p>
    <w:p>
      <w:r>
        <w:t>Answer: A</w:t>
      </w:r>
    </w:p>
    <w:p>
      <w:r>
        <w:br/>
        <w:t>Q488.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r>
        <w:br/>
        <w:t>Q489.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B</w:t>
      </w:r>
    </w:p>
    <w:p>
      <w:r>
        <w:br/>
        <w:t>Q490.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pPr>
        <w:pStyle w:val="Heading2"/>
      </w:pPr>
      <w:r>
        <w:t>Passage 99</w:t>
      </w:r>
    </w:p>
    <w:p>
      <w:r>
        <w:t>The storm cliff lookout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Q491.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trying to avoid the location</w:t>
      </w:r>
    </w:p>
    <w:p>
      <w:r>
        <w:t>D. They are building a road</w:t>
      </w:r>
    </w:p>
    <w:p>
      <w:r>
        <w:t>Answer: A</w:t>
      </w:r>
    </w:p>
    <w:p>
      <w:r>
        <w:br/>
        <w:t>Q492.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Q493.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A</w:t>
      </w:r>
    </w:p>
    <w:p>
      <w:r>
        <w:br/>
        <w:t>Q494.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Q495.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A</w:t>
      </w:r>
    </w:p>
    <w:p>
      <w:pPr>
        <w:pStyle w:val="Heading2"/>
      </w:pPr>
      <w:r>
        <w:t>Passage 100</w:t>
      </w:r>
    </w:p>
    <w:p>
      <w:r>
        <w:t>The glacier valley expedition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Q496.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A</w:t>
      </w:r>
    </w:p>
    <w:p>
      <w:r>
        <w:br/>
        <w:t>Q497.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removes the need for experience</w:t>
      </w:r>
    </w:p>
    <w:p>
      <w:r>
        <w:t>D. It always makes work easier</w:t>
      </w:r>
    </w:p>
    <w:p>
      <w:r>
        <w:t>Answer: A</w:t>
      </w:r>
    </w:p>
    <w:p>
      <w:r>
        <w:br/>
        <w:t>Q498.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A</w:t>
      </w:r>
    </w:p>
    <w:p>
      <w:r>
        <w:br/>
        <w:t>Q499.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searching for treasure</w:t>
      </w:r>
    </w:p>
    <w:p>
      <w:r>
        <w:t>D. They are building a road</w:t>
      </w:r>
    </w:p>
    <w:p>
      <w:r>
        <w:t>Answer: A</w:t>
      </w:r>
    </w:p>
    <w:p>
      <w:r>
        <w:br/>
        <w:t>Q500.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Watch carefully</w:t>
      </w:r>
    </w:p>
    <w:p>
      <w:r>
        <w:t>D. Move away from</w:t>
      </w:r>
    </w:p>
    <w:p>
      <w:r>
        <w:t>Answer: A</w:t>
      </w:r>
    </w:p>
    <w:p>
      <w:pPr>
        <w:pStyle w:val="Heading2"/>
      </w:pPr>
      <w:r>
        <w:t>Passage 101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Q501.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details are invisible</w:t>
      </w:r>
    </w:p>
    <w:p>
      <w:r>
        <w:t>D. The place is always closed</w:t>
      </w:r>
    </w:p>
    <w:p>
      <w:r>
        <w:t>Answer: B</w:t>
      </w:r>
    </w:p>
    <w:p>
      <w:r>
        <w:br/>
        <w:t>Q502.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always makes work easier</w:t>
      </w:r>
    </w:p>
    <w:p>
      <w:r>
        <w:t>Answer: A</w:t>
      </w:r>
    </w:p>
    <w:p>
      <w:r>
        <w:br/>
        <w:t>Q503.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r>
        <w:br/>
        <w:t>Q504.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Q505.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Destroy quickly</w:t>
      </w:r>
    </w:p>
    <w:p>
      <w:r>
        <w:t>D. Watch carefully</w:t>
      </w:r>
    </w:p>
    <w:p>
      <w:r>
        <w:t>Answer: A</w:t>
      </w:r>
    </w:p>
    <w:p>
      <w:pPr>
        <w:pStyle w:val="Heading2"/>
      </w:pPr>
      <w:r>
        <w:t>Passage 102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Q506.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A</w:t>
      </w:r>
    </w:p>
    <w:p>
      <w:r>
        <w:br/>
        <w:t>Q507.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C</w:t>
      </w:r>
    </w:p>
    <w:p>
      <w:r>
        <w:br/>
        <w:t>Q508.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Q509.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details are invisible</w:t>
      </w:r>
    </w:p>
    <w:p>
      <w:r>
        <w:t>D. The place is always closed</w:t>
      </w:r>
    </w:p>
    <w:p>
      <w:r>
        <w:t>Answer: A</w:t>
      </w:r>
    </w:p>
    <w:p>
      <w:r>
        <w:br/>
        <w:t>Q510.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pPr>
        <w:pStyle w:val="Heading2"/>
      </w:pPr>
      <w:r>
        <w:t>Passage 103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Q511.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A</w:t>
      </w:r>
    </w:p>
    <w:p>
      <w:r>
        <w:br/>
        <w:t>Q512. Which statement best describes the tone of the passage?</w:t>
      </w:r>
    </w:p>
    <w:p>
      <w:r>
        <w:t>A. Angry and critical</w:t>
      </w:r>
    </w:p>
    <w:p>
      <w:r>
        <w:t>B. Fearful and dramatic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Q513.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D</w:t>
      </w:r>
    </w:p>
    <w:p>
      <w:r>
        <w:br/>
        <w:t>Q514. What does the passage suggest about careful study?</w:t>
      </w:r>
    </w:p>
    <w:p>
      <w:r>
        <w:t>A. It always makes work easier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r>
        <w:br/>
        <w:t>Q515.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Destroy quickly</w:t>
      </w:r>
    </w:p>
    <w:p>
      <w:r>
        <w:t>D. Move away from</w:t>
      </w:r>
    </w:p>
    <w:p>
      <w:r>
        <w:t>Answer: B</w:t>
      </w:r>
    </w:p>
    <w:p>
      <w:pPr>
        <w:pStyle w:val="Heading2"/>
      </w:pPr>
      <w:r>
        <w:t>Passage 104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Q516.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Fearful and dramatic</w:t>
      </w:r>
    </w:p>
    <w:p>
      <w:r>
        <w:t>D. Humorous and playful</w:t>
      </w:r>
    </w:p>
    <w:p>
      <w:r>
        <w:t>Answer: A</w:t>
      </w:r>
    </w:p>
    <w:p>
      <w:r>
        <w:br/>
        <w:t>Q517.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A</w:t>
      </w:r>
    </w:p>
    <w:p>
      <w:r>
        <w:br/>
        <w:t>Q518.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B</w:t>
      </w:r>
    </w:p>
    <w:p>
      <w:r>
        <w:br/>
        <w:t>Q519.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r>
        <w:br/>
        <w:t>Q520. Why might the location be important for researchers?</w:t>
      </w:r>
    </w:p>
    <w:p>
      <w:r>
        <w:t>A. It is the busiest place in the city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pPr>
        <w:pStyle w:val="Heading2"/>
      </w:pPr>
      <w:r>
        <w:t>Passage 105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Q521. Why might the location be important for researchers?</w:t>
      </w:r>
    </w:p>
    <w:p>
      <w:r>
        <w:t>A. It provides entertainment for tourists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D</w:t>
      </w:r>
    </w:p>
    <w:p>
      <w:r>
        <w:br/>
        <w:t>Q522.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A</w:t>
      </w:r>
    </w:p>
    <w:p>
      <w:r>
        <w:br/>
        <w:t>Q523.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Move away from</w:t>
      </w:r>
    </w:p>
    <w:p>
      <w:r>
        <w:t>D. Destroy quickly</w:t>
      </w:r>
    </w:p>
    <w:p>
      <w:r>
        <w:t>Answer: A</w:t>
      </w:r>
    </w:p>
    <w:p>
      <w:r>
        <w:br/>
        <w:t>Q524.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Q525.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B</w:t>
      </w:r>
    </w:p>
    <w:p>
      <w:pPr>
        <w:pStyle w:val="Heading2"/>
      </w:pPr>
      <w:r>
        <w:t>Passage 106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Q526.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They pass the area too quickly</w:t>
      </w:r>
    </w:p>
    <w:p>
      <w:r>
        <w:t>D. Visitors are not allowed nearby</w:t>
      </w:r>
    </w:p>
    <w:p>
      <w:r>
        <w:t>Answer: B</w:t>
      </w:r>
    </w:p>
    <w:p>
      <w:r>
        <w:br/>
        <w:t>Q527.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Q528.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B</w:t>
      </w:r>
    </w:p>
    <w:p>
      <w:r>
        <w:br/>
        <w:t>Q529.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building a road</w:t>
      </w:r>
    </w:p>
    <w:p>
      <w:r>
        <w:t>Answer: B</w:t>
      </w:r>
    </w:p>
    <w:p>
      <w:r>
        <w:br/>
        <w:t>Q530.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pPr>
        <w:pStyle w:val="Heading2"/>
      </w:pPr>
      <w:r>
        <w:t>Passage 107</w:t>
      </w:r>
    </w:p>
    <w:p>
      <w:r>
        <w:t>The ancient trading road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Q531. What does the passage suggest about careful study?</w:t>
      </w:r>
    </w:p>
    <w:p>
      <w:r>
        <w:t>A. It always makes work easier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Q532.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D</w:t>
      </w:r>
    </w:p>
    <w:p>
      <w:r>
        <w:br/>
        <w:t>Q533.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Q534.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the busiest place in the city</w:t>
      </w:r>
    </w:p>
    <w:p>
      <w:r>
        <w:t>Answer: A</w:t>
      </w:r>
    </w:p>
    <w:p>
      <w:r>
        <w:br/>
        <w:t>Q535.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pPr>
        <w:pStyle w:val="Heading2"/>
      </w:pPr>
      <w:r>
        <w:t>Passage 108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Q536.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Q537.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r>
        <w:br/>
        <w:t>Q538. What does the passage suggest about careful study?</w:t>
      </w:r>
    </w:p>
    <w:p>
      <w:r>
        <w:t>A. It makes locations dangerous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Q539. Why might visitors fail to notice the details mentioned?</w:t>
      </w:r>
    </w:p>
    <w:p>
      <w:r>
        <w:t>A. Visitors are not allowed nearby</w:t>
      </w:r>
    </w:p>
    <w:p>
      <w:r>
        <w:t>B. The details are invisible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r>
        <w:br/>
        <w:t>Q540.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Ignore completely</w:t>
      </w:r>
    </w:p>
    <w:p>
      <w:r>
        <w:t>Answer: B</w:t>
      </w:r>
    </w:p>
    <w:p>
      <w:pPr>
        <w:pStyle w:val="Heading2"/>
      </w:pPr>
      <w:r>
        <w:t>Passage 109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Q541.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A</w:t>
      </w:r>
    </w:p>
    <w:p>
      <w:r>
        <w:br/>
        <w:t>Q542.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B</w:t>
      </w:r>
    </w:p>
    <w:p>
      <w:r>
        <w:br/>
        <w:t>Q543.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Q544.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r>
        <w:br/>
        <w:t>Q545.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pPr>
        <w:pStyle w:val="Heading2"/>
      </w:pPr>
      <w:r>
        <w:t>Passage 110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Q546.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A</w:t>
      </w:r>
    </w:p>
    <w:p>
      <w:r>
        <w:br/>
        <w:t>Q547.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makes locations dangerous</w:t>
      </w:r>
    </w:p>
    <w:p>
      <w:r>
        <w:t>Answer: A</w:t>
      </w:r>
    </w:p>
    <w:p>
      <w:r>
        <w:br/>
        <w:t>Q548.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r>
        <w:br/>
        <w:t>Q549. Why might visitors fail to notice the details mentioned?</w:t>
      </w:r>
    </w:p>
    <w:p>
      <w:r>
        <w:t>A. Visitors are not allowed nearby</w:t>
      </w:r>
    </w:p>
    <w:p>
      <w:r>
        <w:t>B. The details are invisible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r>
        <w:br/>
        <w:t>Q550. Which statement best describes the tone of the passage?</w:t>
      </w:r>
    </w:p>
    <w:p>
      <w:r>
        <w:t>A. Angry and critical</w:t>
      </w:r>
    </w:p>
    <w:p>
      <w:r>
        <w:t>B. Humorous and playful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pPr>
        <w:pStyle w:val="Heading2"/>
      </w:pPr>
      <w:r>
        <w:t>Passage 111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Q551.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Q552.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a crowded city street</w:t>
      </w:r>
    </w:p>
    <w:p>
      <w:r>
        <w:t>Answer: A</w:t>
      </w:r>
    </w:p>
    <w:p>
      <w:r>
        <w:br/>
        <w:t>Q553.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Q554.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Q555.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always makes work easier</w:t>
      </w:r>
    </w:p>
    <w:p>
      <w:r>
        <w:t>Answer: B</w:t>
      </w:r>
    </w:p>
    <w:p>
      <w:pPr>
        <w:pStyle w:val="Heading2"/>
      </w:pPr>
      <w:r>
        <w:t>Passage 112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Q556. What can be inferred about the people studying the location?</w:t>
      </w:r>
    </w:p>
    <w:p>
      <w:r>
        <w:t>A. They are trying to avoid the location</w:t>
      </w:r>
    </w:p>
    <w:p>
      <w:r>
        <w:t>B. They are building a road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r>
        <w:br/>
        <w:t>Q557.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A</w:t>
      </w:r>
    </w:p>
    <w:p>
      <w:r>
        <w:br/>
        <w:t>Q558.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Q559.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Visitors are not allowed nearby</w:t>
      </w:r>
    </w:p>
    <w:p>
      <w:r>
        <w:t>D. They pass the area too quickly</w:t>
      </w:r>
    </w:p>
    <w:p>
      <w:r>
        <w:t>Answer: A</w:t>
      </w:r>
    </w:p>
    <w:p>
      <w:r>
        <w:br/>
        <w:t>Q560.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Humorous and playful</w:t>
      </w:r>
    </w:p>
    <w:p>
      <w:r>
        <w:t>D. Fearful and dramatic</w:t>
      </w:r>
    </w:p>
    <w:p>
      <w:r>
        <w:t>Answer: B</w:t>
      </w:r>
    </w:p>
    <w:p>
      <w:pPr>
        <w:pStyle w:val="Heading2"/>
      </w:pPr>
      <w:r>
        <w:t>Passage 113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Q561.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B</w:t>
      </w:r>
    </w:p>
    <w:p>
      <w:r>
        <w:br/>
        <w:t>Q562.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r>
        <w:br/>
        <w:t>Q563. What can be inferred about the people studying the location?</w:t>
      </w:r>
    </w:p>
    <w:p>
      <w:r>
        <w:t>A. They are building a road</w:t>
      </w:r>
    </w:p>
    <w:p>
      <w:r>
        <w:t>B. They are trying to avoid the location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r>
        <w:br/>
        <w:t>Q564.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r>
        <w:br/>
        <w:t>Q565.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pPr>
        <w:pStyle w:val="Heading2"/>
      </w:pPr>
      <w:r>
        <w:t>Passage 114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Q566.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A</w:t>
      </w:r>
    </w:p>
    <w:p>
      <w:r>
        <w:br/>
        <w:t>Q567.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A</w:t>
      </w:r>
    </w:p>
    <w:p>
      <w:r>
        <w:br/>
        <w:t>Q568.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Q569.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Humorous and playful</w:t>
      </w:r>
    </w:p>
    <w:p>
      <w:r>
        <w:t>D. Fearful and dramatic</w:t>
      </w:r>
    </w:p>
    <w:p>
      <w:r>
        <w:t>Answer: B</w:t>
      </w:r>
    </w:p>
    <w:p>
      <w:r>
        <w:br/>
        <w:t>Q570.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makes locations dangerous</w:t>
      </w:r>
    </w:p>
    <w:p>
      <w:r>
        <w:t>Answer: B</w:t>
      </w:r>
    </w:p>
    <w:p>
      <w:pPr>
        <w:pStyle w:val="Heading2"/>
      </w:pPr>
      <w:r>
        <w:t>Passage 115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Q571.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details are invisible</w:t>
      </w:r>
    </w:p>
    <w:p>
      <w:r>
        <w:t>D. The place is always closed</w:t>
      </w:r>
    </w:p>
    <w:p>
      <w:r>
        <w:t>Answer: B</w:t>
      </w:r>
    </w:p>
    <w:p>
      <w:r>
        <w:br/>
        <w:t>Q572.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A</w:t>
      </w:r>
    </w:p>
    <w:p>
      <w:r>
        <w:br/>
        <w:t>Q573.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Q574.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Destroy quickly</w:t>
      </w:r>
    </w:p>
    <w:p>
      <w:r>
        <w:t>D. Ignore completely</w:t>
      </w:r>
    </w:p>
    <w:p>
      <w:r>
        <w:t>Answer: A</w:t>
      </w:r>
    </w:p>
    <w:p>
      <w:r>
        <w:br/>
        <w:t>Q575.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removes the need for experience</w:t>
      </w:r>
    </w:p>
    <w:p>
      <w:r>
        <w:t>Answer: A</w:t>
      </w:r>
    </w:p>
    <w:p>
      <w:pPr>
        <w:pStyle w:val="Heading2"/>
      </w:pPr>
      <w:r>
        <w:t>Passage 116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Q576.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Move away from</w:t>
      </w:r>
    </w:p>
    <w:p>
      <w:r>
        <w:t>D. Destroy quickly</w:t>
      </w:r>
    </w:p>
    <w:p>
      <w:r>
        <w:t>Answer: B</w:t>
      </w:r>
    </w:p>
    <w:p>
      <w:r>
        <w:br/>
        <w:t>Q577.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is easy to build houses there</w:t>
      </w:r>
    </w:p>
    <w:p>
      <w:r>
        <w:t>Answer: A</w:t>
      </w:r>
    </w:p>
    <w:p>
      <w:r>
        <w:br/>
        <w:t>Q578.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B</w:t>
      </w:r>
    </w:p>
    <w:p>
      <w:r>
        <w:br/>
        <w:t>Q579.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Angry and critical</w:t>
      </w:r>
    </w:p>
    <w:p>
      <w:r>
        <w:t>D. Curious and thoughtful</w:t>
      </w:r>
    </w:p>
    <w:p>
      <w:r>
        <w:t>Answer: A</w:t>
      </w:r>
    </w:p>
    <w:p>
      <w:r>
        <w:br/>
        <w:t>Q580.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searching for treasure</w:t>
      </w:r>
    </w:p>
    <w:p>
      <w:r>
        <w:t>Answer: B</w:t>
      </w:r>
    </w:p>
    <w:p>
      <w:pPr>
        <w:pStyle w:val="Heading2"/>
      </w:pPr>
      <w:r>
        <w:t>Passage 117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Q581. What is the main idea of the passage?</w:t>
      </w:r>
    </w:p>
    <w:p>
      <w:r>
        <w:t>A. The passage explains how to build a machine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Q582.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Q583.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Q584.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searching for treasure</w:t>
      </w:r>
    </w:p>
    <w:p>
      <w:r>
        <w:t>D. They are building a road</w:t>
      </w:r>
    </w:p>
    <w:p>
      <w:r>
        <w:t>Answer: A</w:t>
      </w:r>
    </w:p>
    <w:p>
      <w:r>
        <w:br/>
        <w:t>Q585.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118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Q586.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A</w:t>
      </w:r>
    </w:p>
    <w:p>
      <w:r>
        <w:br/>
        <w:t>Q587.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Move away from</w:t>
      </w:r>
    </w:p>
    <w:p>
      <w:r>
        <w:t>D. Destroy quickly</w:t>
      </w:r>
    </w:p>
    <w:p>
      <w:r>
        <w:t>Answer: A</w:t>
      </w:r>
    </w:p>
    <w:p>
      <w:r>
        <w:br/>
        <w:t>Q588.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Q589.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Q590.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pPr>
        <w:pStyle w:val="Heading2"/>
      </w:pPr>
      <w:r>
        <w:t>Passage 119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Q591.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building a road</w:t>
      </w:r>
    </w:p>
    <w:p>
      <w:r>
        <w:t>Answer: B</w:t>
      </w:r>
    </w:p>
    <w:p>
      <w:r>
        <w:br/>
        <w:t>Q592.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A</w:t>
      </w:r>
    </w:p>
    <w:p>
      <w:r>
        <w:br/>
        <w:t>Q593.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explains how to build a machine</w:t>
      </w:r>
    </w:p>
    <w:p>
      <w:r>
        <w:t>Answer: B</w:t>
      </w:r>
    </w:p>
    <w:p>
      <w:r>
        <w:br/>
        <w:t>Q594.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Q595.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pPr>
        <w:pStyle w:val="Heading2"/>
      </w:pPr>
      <w:r>
        <w:t>Passage 120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Q596.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A</w:t>
      </w:r>
    </w:p>
    <w:p>
      <w:r>
        <w:br/>
        <w:t>Q597.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Q598. Why does the writer mention small changes in the environment?</w:t>
      </w:r>
    </w:p>
    <w:p>
      <w:r>
        <w:t>A. To show that the location is noisy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C</w:t>
      </w:r>
    </w:p>
    <w:p>
      <w:r>
        <w:br/>
        <w:t>Q599. Why might visitors fail to notice the details mentioned?</w:t>
      </w:r>
    </w:p>
    <w:p>
      <w:r>
        <w:t>A. Visitors are not allowed nearby</w:t>
      </w:r>
    </w:p>
    <w:p>
      <w:r>
        <w:t>B. The details are invisible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Q600. Which statement best describes the tone of the passage?</w:t>
      </w:r>
    </w:p>
    <w:p>
      <w:r>
        <w:t>A. Angry and critical</w:t>
      </w:r>
    </w:p>
    <w:p>
      <w:r>
        <w:t>B. Humorous and playful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121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Q601.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Curious and thoughtful</w:t>
      </w:r>
    </w:p>
    <w:p>
      <w:r>
        <w:t>D. Fearful and dramatic</w:t>
      </w:r>
    </w:p>
    <w:p>
      <w:r>
        <w:t>Answer: B</w:t>
      </w:r>
    </w:p>
    <w:p>
      <w:r>
        <w:br/>
        <w:t>Q602.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always makes work easier</w:t>
      </w:r>
    </w:p>
    <w:p>
      <w:r>
        <w:t>D. It removes the need for experience</w:t>
      </w:r>
    </w:p>
    <w:p>
      <w:r>
        <w:t>Answer: A</w:t>
      </w:r>
    </w:p>
    <w:p>
      <w:r>
        <w:br/>
        <w:t>Q603.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C</w:t>
      </w:r>
    </w:p>
    <w:p>
      <w:r>
        <w:br/>
        <w:t>Q604.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easy to build houses there</w:t>
      </w:r>
    </w:p>
    <w:p>
      <w:r>
        <w:t>Answer: B</w:t>
      </w:r>
    </w:p>
    <w:p>
      <w:r>
        <w:br/>
        <w:t>Q605.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explains how to build a machine</w:t>
      </w:r>
    </w:p>
    <w:p>
      <w:r>
        <w:t>Answer: B</w:t>
      </w:r>
    </w:p>
    <w:p>
      <w:pPr>
        <w:pStyle w:val="Heading2"/>
      </w:pPr>
      <w:r>
        <w:t>Passage 122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Q606.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r>
        <w:br/>
        <w:t>Q607.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Q608.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A</w:t>
      </w:r>
    </w:p>
    <w:p>
      <w:r>
        <w:br/>
        <w:t>Q609.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B</w:t>
      </w:r>
    </w:p>
    <w:p>
      <w:r>
        <w:br/>
        <w:t>Q610. What can be inferred about the people studying the location?</w:t>
      </w:r>
    </w:p>
    <w:p>
      <w:r>
        <w:t>A. They are searching for treasure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pPr>
        <w:pStyle w:val="Heading2"/>
      </w:pPr>
      <w:r>
        <w:t>Passage 123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Q611.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Q612.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r>
        <w:br/>
        <w:t>Q613.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Q614.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A</w:t>
      </w:r>
    </w:p>
    <w:p>
      <w:r>
        <w:br/>
        <w:t>Q615.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removes the need for experience</w:t>
      </w:r>
    </w:p>
    <w:p>
      <w:r>
        <w:t>Answer: B</w:t>
      </w:r>
    </w:p>
    <w:p>
      <w:pPr>
        <w:pStyle w:val="Heading2"/>
      </w:pPr>
      <w:r>
        <w:t>Passage 124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Q616.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r>
        <w:br/>
        <w:t>Q617.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A</w:t>
      </w:r>
    </w:p>
    <w:p>
      <w:r>
        <w:br/>
        <w:t>Q618.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place is always closed</w:t>
      </w:r>
    </w:p>
    <w:p>
      <w:r>
        <w:t>Answer: A</w:t>
      </w:r>
    </w:p>
    <w:p>
      <w:r>
        <w:br/>
        <w:t>Q619.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Q620. What can be inferred about the people studying the location?</w:t>
      </w:r>
    </w:p>
    <w:p>
      <w:r>
        <w:t>A. They are building a road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C</w:t>
      </w:r>
    </w:p>
    <w:p>
      <w:pPr>
        <w:pStyle w:val="Heading2"/>
      </w:pPr>
      <w:r>
        <w:t>Passage 125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Q621. What does the word 'observe' most nearly mean in the passage?</w:t>
      </w:r>
    </w:p>
    <w:p>
      <w:r>
        <w:t>A. Move away from</w:t>
      </w:r>
    </w:p>
    <w:p>
      <w:r>
        <w:t>B. Destroy quickly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Q622.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A</w:t>
      </w:r>
    </w:p>
    <w:p>
      <w:r>
        <w:br/>
        <w:t>Q623.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Q624.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A</w:t>
      </w:r>
    </w:p>
    <w:p>
      <w:r>
        <w:br/>
        <w:t>Q625.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pPr>
        <w:pStyle w:val="Heading2"/>
      </w:pPr>
      <w:r>
        <w:t>Passage 126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Q626.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a crowded city street</w:t>
      </w:r>
    </w:p>
    <w:p>
      <w:r>
        <w:t>D. The passage explains how to build a machine</w:t>
      </w:r>
    </w:p>
    <w:p>
      <w:r>
        <w:t>Answer: A</w:t>
      </w:r>
    </w:p>
    <w:p>
      <w:r>
        <w:br/>
        <w:t>Q627.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Move away from</w:t>
      </w:r>
    </w:p>
    <w:p>
      <w:r>
        <w:t>D. Destroy quickly</w:t>
      </w:r>
    </w:p>
    <w:p>
      <w:r>
        <w:t>Answer: B</w:t>
      </w:r>
    </w:p>
    <w:p>
      <w:r>
        <w:br/>
        <w:t>Q628.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Q629.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C</w:t>
      </w:r>
    </w:p>
    <w:p>
      <w:r>
        <w:br/>
        <w:t>Q630.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127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Q631. What does the word 'observe' most nearly mean in the passage?</w:t>
      </w:r>
    </w:p>
    <w:p>
      <w:r>
        <w:t>A. Ignore completely</w:t>
      </w:r>
    </w:p>
    <w:p>
      <w:r>
        <w:t>B. Move away from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r>
        <w:br/>
        <w:t>Q632.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B</w:t>
      </w:r>
    </w:p>
    <w:p>
      <w:r>
        <w:br/>
        <w:t>Q633.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Humorous and playful</w:t>
      </w:r>
    </w:p>
    <w:p>
      <w:r>
        <w:t>D. Curious and thoughtful</w:t>
      </w:r>
    </w:p>
    <w:p>
      <w:r>
        <w:t>Answer: A</w:t>
      </w:r>
    </w:p>
    <w:p>
      <w:r>
        <w:br/>
        <w:t>Q634.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details are invisible</w:t>
      </w:r>
    </w:p>
    <w:p>
      <w:r>
        <w:t>D. The place is always closed</w:t>
      </w:r>
    </w:p>
    <w:p>
      <w:r>
        <w:t>Answer: B</w:t>
      </w:r>
    </w:p>
    <w:p>
      <w:r>
        <w:br/>
        <w:t>Q635.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A</w:t>
      </w:r>
    </w:p>
    <w:p>
      <w:pPr>
        <w:pStyle w:val="Heading2"/>
      </w:pPr>
      <w:r>
        <w:t>Passage 128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Q636.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A</w:t>
      </w:r>
    </w:p>
    <w:p>
      <w:r>
        <w:br/>
        <w:t>Q637.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r>
        <w:br/>
        <w:t>Q638.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Q639. What is the main idea of the passage?</w:t>
      </w:r>
    </w:p>
    <w:p>
      <w:r>
        <w:t>A. The passage explains how to travel faster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C</w:t>
      </w:r>
    </w:p>
    <w:p>
      <w:r>
        <w:br/>
        <w:t>Q640. What does the word 'observe' most nearly mean in the passage?</w:t>
      </w:r>
    </w:p>
    <w:p>
      <w:r>
        <w:t>A. Ignore completely</w:t>
      </w:r>
    </w:p>
    <w:p>
      <w:r>
        <w:t>B. Move away from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pPr>
        <w:pStyle w:val="Heading2"/>
      </w:pPr>
      <w:r>
        <w:t>Passage 129</w:t>
      </w:r>
    </w:p>
    <w:p>
      <w:r>
        <w:t>The ancient trading road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Q641.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Q642.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Q643.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Q644.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Q645.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A</w:t>
      </w:r>
    </w:p>
    <w:p>
      <w:pPr>
        <w:pStyle w:val="Heading2"/>
      </w:pPr>
      <w:r>
        <w:t>Passage 130</w:t>
      </w:r>
    </w:p>
    <w:p>
      <w:r>
        <w:t>The ancient trading road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Q646.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B</w:t>
      </w:r>
    </w:p>
    <w:p>
      <w:r>
        <w:br/>
        <w:t>Q647.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Watch carefully</w:t>
      </w:r>
    </w:p>
    <w:p>
      <w:r>
        <w:t>D. Ignore completely</w:t>
      </w:r>
    </w:p>
    <w:p>
      <w:r>
        <w:t>Answer: A</w:t>
      </w:r>
    </w:p>
    <w:p>
      <w:r>
        <w:br/>
        <w:t>Q648.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B</w:t>
      </w:r>
    </w:p>
    <w:p>
      <w:r>
        <w:br/>
        <w:t>Q649.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A</w:t>
      </w:r>
    </w:p>
    <w:p>
      <w:r>
        <w:br/>
        <w:t>Q650.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131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Q651. Why might visitors fail to notice the details mentioned?</w:t>
      </w:r>
    </w:p>
    <w:p>
      <w:r>
        <w:t>A. The details are invisible</w:t>
      </w:r>
    </w:p>
    <w:p>
      <w:r>
        <w:t>B. Visitors are not allowed nearby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Q652.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explain how buildings are designed</w:t>
      </w:r>
    </w:p>
    <w:p>
      <w:r>
        <w:t>Answer: B</w:t>
      </w:r>
    </w:p>
    <w:p>
      <w:r>
        <w:br/>
        <w:t>Q653.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makes locations dangerous</w:t>
      </w:r>
    </w:p>
    <w:p>
      <w:r>
        <w:t>Answer: B</w:t>
      </w:r>
    </w:p>
    <w:p>
      <w:r>
        <w:br/>
        <w:t>Q654.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Q655.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Humorous and playful</w:t>
      </w:r>
    </w:p>
    <w:p>
      <w:r>
        <w:t>D. Angry and critical</w:t>
      </w:r>
    </w:p>
    <w:p>
      <w:r>
        <w:t>Answer: B</w:t>
      </w:r>
    </w:p>
    <w:p>
      <w:pPr>
        <w:pStyle w:val="Heading2"/>
      </w:pPr>
      <w:r>
        <w:t>Passage 132</w:t>
      </w:r>
    </w:p>
    <w:p>
      <w:r>
        <w:t>The ancient trading road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Q656.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Curious and thoughtful</w:t>
      </w:r>
    </w:p>
    <w:p>
      <w:r>
        <w:t>D. Fearful and dramatic</w:t>
      </w:r>
    </w:p>
    <w:p>
      <w:r>
        <w:t>Answer: A</w:t>
      </w:r>
    </w:p>
    <w:p>
      <w:r>
        <w:br/>
        <w:t>Q657.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Q658.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removes the need for experience</w:t>
      </w:r>
    </w:p>
    <w:p>
      <w:r>
        <w:t>Answer: B</w:t>
      </w:r>
    </w:p>
    <w:p>
      <w:r>
        <w:br/>
        <w:t>Q659.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A</w:t>
      </w:r>
    </w:p>
    <w:p>
      <w:r>
        <w:br/>
        <w:t>Q660.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A</w:t>
      </w:r>
    </w:p>
    <w:p>
      <w:pPr>
        <w:pStyle w:val="Heading2"/>
      </w:pPr>
      <w:r>
        <w:t>Passage 133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Q661.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Q662.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Q663.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A</w:t>
      </w:r>
    </w:p>
    <w:p>
      <w:r>
        <w:br/>
        <w:t>Q664.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searching for treasure</w:t>
      </w:r>
    </w:p>
    <w:p>
      <w:r>
        <w:t>Answer: A</w:t>
      </w:r>
    </w:p>
    <w:p>
      <w:r>
        <w:br/>
        <w:t>Q665.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Move away from</w:t>
      </w:r>
    </w:p>
    <w:p>
      <w:r>
        <w:t>D. Ignore completely</w:t>
      </w:r>
    </w:p>
    <w:p>
      <w:r>
        <w:t>Answer: A</w:t>
      </w:r>
    </w:p>
    <w:p>
      <w:pPr>
        <w:pStyle w:val="Heading2"/>
      </w:pPr>
      <w:r>
        <w:t>Passage 134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Q666.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r>
        <w:br/>
        <w:t>Q667.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C</w:t>
      </w:r>
    </w:p>
    <w:p>
      <w:r>
        <w:br/>
        <w:t>Q668.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A</w:t>
      </w:r>
    </w:p>
    <w:p>
      <w:r>
        <w:br/>
        <w:t>Q669.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Q670.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pPr>
        <w:pStyle w:val="Heading2"/>
      </w:pPr>
      <w:r>
        <w:t>Passage 135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Q671.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A</w:t>
      </w:r>
    </w:p>
    <w:p>
      <w:r>
        <w:br/>
        <w:t>Q672.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Q673.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Fearful and dramatic</w:t>
      </w:r>
    </w:p>
    <w:p>
      <w:r>
        <w:t>D. Humorous and playful</w:t>
      </w:r>
    </w:p>
    <w:p>
      <w:r>
        <w:t>Answer: B</w:t>
      </w:r>
    </w:p>
    <w:p>
      <w:r>
        <w:br/>
        <w:t>Q674.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B</w:t>
      </w:r>
    </w:p>
    <w:p>
      <w:r>
        <w:br/>
        <w:t>Q675.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B</w:t>
      </w:r>
    </w:p>
    <w:p>
      <w:pPr>
        <w:pStyle w:val="Heading2"/>
      </w:pPr>
      <w:r>
        <w:t>Passage 136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Q676.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A</w:t>
      </w:r>
    </w:p>
    <w:p>
      <w:r>
        <w:br/>
        <w:t>Q677.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Q678.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r>
        <w:br/>
        <w:t>Q679.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r>
        <w:br/>
        <w:t>Q680.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Fearful and dramatic</w:t>
      </w:r>
    </w:p>
    <w:p>
      <w:r>
        <w:t>D. Angry and critical</w:t>
      </w:r>
    </w:p>
    <w:p>
      <w:r>
        <w:t>Answer: B</w:t>
      </w:r>
    </w:p>
    <w:p>
      <w:pPr>
        <w:pStyle w:val="Heading2"/>
      </w:pPr>
      <w:r>
        <w:t>Passage 137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Q681.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building a road</w:t>
      </w:r>
    </w:p>
    <w:p>
      <w:r>
        <w:t>Answer: A</w:t>
      </w:r>
    </w:p>
    <w:p>
      <w:r>
        <w:br/>
        <w:t>Q682.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Destroy quickly</w:t>
      </w:r>
    </w:p>
    <w:p>
      <w:r>
        <w:t>D. Watch carefully</w:t>
      </w:r>
    </w:p>
    <w:p>
      <w:r>
        <w:t>Answer: B</w:t>
      </w:r>
    </w:p>
    <w:p>
      <w:r>
        <w:br/>
        <w:t>Q683.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Fearful and dramatic</w:t>
      </w:r>
    </w:p>
    <w:p>
      <w:r>
        <w:t>D. Angry and critical</w:t>
      </w:r>
    </w:p>
    <w:p>
      <w:r>
        <w:t>Answer: A</w:t>
      </w:r>
    </w:p>
    <w:p>
      <w:r>
        <w:br/>
        <w:t>Q684.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r>
        <w:br/>
        <w:t>Q685.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pPr>
        <w:pStyle w:val="Heading2"/>
      </w:pPr>
      <w:r>
        <w:t>Passage 138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Q686.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removes the need for experience</w:t>
      </w:r>
    </w:p>
    <w:p>
      <w:r>
        <w:t>D. It always makes work easier</w:t>
      </w:r>
    </w:p>
    <w:p>
      <w:r>
        <w:t>Answer: A</w:t>
      </w:r>
    </w:p>
    <w:p>
      <w:r>
        <w:br/>
        <w:t>Q687.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B</w:t>
      </w:r>
    </w:p>
    <w:p>
      <w:r>
        <w:br/>
        <w:t>Q688. Which statement best describes the tone of the passage?</w:t>
      </w:r>
    </w:p>
    <w:p>
      <w:r>
        <w:t>A. Humorous and playful</w:t>
      </w:r>
    </w:p>
    <w:p>
      <w:r>
        <w:t>B. Fearful and dramatic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r>
        <w:br/>
        <w:t>Q689.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provides entertainment for tourists</w:t>
      </w:r>
    </w:p>
    <w:p>
      <w:r>
        <w:t>Answer: A</w:t>
      </w:r>
    </w:p>
    <w:p>
      <w:r>
        <w:br/>
        <w:t>Q690.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A</w:t>
      </w:r>
    </w:p>
    <w:p>
      <w:pPr>
        <w:pStyle w:val="Heading2"/>
      </w:pPr>
      <w:r>
        <w:t>Passage 139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Q691.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A</w:t>
      </w:r>
    </w:p>
    <w:p>
      <w:r>
        <w:br/>
        <w:t>Q692.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Angry and critical</w:t>
      </w:r>
    </w:p>
    <w:p>
      <w:r>
        <w:t>D. Humorous and playful</w:t>
      </w:r>
    </w:p>
    <w:p>
      <w:r>
        <w:t>Answer: A</w:t>
      </w:r>
    </w:p>
    <w:p>
      <w:r>
        <w:br/>
        <w:t>Q693.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A</w:t>
      </w:r>
    </w:p>
    <w:p>
      <w:r>
        <w:br/>
        <w:t>Q694.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B</w:t>
      </w:r>
    </w:p>
    <w:p>
      <w:r>
        <w:br/>
        <w:t>Q695.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140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Q696. What can be inferred about the people studying the location?</w:t>
      </w:r>
    </w:p>
    <w:p>
      <w:r>
        <w:t>A. They are trying to avoid the location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Q697. What is the main idea of the passage?</w:t>
      </w:r>
    </w:p>
    <w:p>
      <w:r>
        <w:t>A. The passage explains how to travel faster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D</w:t>
      </w:r>
    </w:p>
    <w:p>
      <w:r>
        <w:br/>
        <w:t>Q698.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Q699.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Visitors are not allowed nearby</w:t>
      </w:r>
    </w:p>
    <w:p>
      <w:r>
        <w:t>D. They pass the area too quickly</w:t>
      </w:r>
    </w:p>
    <w:p>
      <w:r>
        <w:t>Answer: B</w:t>
      </w:r>
    </w:p>
    <w:p>
      <w:r>
        <w:br/>
        <w:t>Q700.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A</w:t>
      </w:r>
    </w:p>
    <w:p>
      <w:pPr>
        <w:pStyle w:val="Heading2"/>
      </w:pPr>
      <w:r>
        <w:t>Passage 141</w:t>
      </w:r>
    </w:p>
    <w:p>
      <w:r>
        <w:t>The forest research station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Q701. What is the main idea of the passage?</w:t>
      </w:r>
    </w:p>
    <w:p>
      <w:r>
        <w:t>A. The passage explains how to travel faster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D</w:t>
      </w:r>
    </w:p>
    <w:p>
      <w:r>
        <w:br/>
        <w:t>Q702.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r>
        <w:br/>
        <w:t>Q703.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B</w:t>
      </w:r>
    </w:p>
    <w:p>
      <w:r>
        <w:br/>
        <w:t>Q704.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Curious and thoughtful</w:t>
      </w:r>
    </w:p>
    <w:p>
      <w:r>
        <w:t>D. Humorous and playful</w:t>
      </w:r>
    </w:p>
    <w:p>
      <w:r>
        <w:t>Answer: B</w:t>
      </w:r>
    </w:p>
    <w:p>
      <w:r>
        <w:br/>
        <w:t>Q705.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pPr>
        <w:pStyle w:val="Heading2"/>
      </w:pPr>
      <w:r>
        <w:t>Passage 142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Q706.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Ignore completely</w:t>
      </w:r>
    </w:p>
    <w:p>
      <w:r>
        <w:t>Answer: A</w:t>
      </w:r>
    </w:p>
    <w:p>
      <w:r>
        <w:br/>
        <w:t>Q707.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Q708.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removes the need for experience</w:t>
      </w:r>
    </w:p>
    <w:p>
      <w:r>
        <w:t>Answer: B</w:t>
      </w:r>
    </w:p>
    <w:p>
      <w:r>
        <w:br/>
        <w:t>Q709.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r>
        <w:br/>
        <w:t>Q710.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details are invisible</w:t>
      </w:r>
    </w:p>
    <w:p>
      <w:r>
        <w:t>D. Visitors are not allowed nearby</w:t>
      </w:r>
    </w:p>
    <w:p>
      <w:r>
        <w:t>Answer: A</w:t>
      </w:r>
    </w:p>
    <w:p>
      <w:pPr>
        <w:pStyle w:val="Heading2"/>
      </w:pPr>
      <w:r>
        <w:t>Passage 143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Q711.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B</w:t>
      </w:r>
    </w:p>
    <w:p>
      <w:r>
        <w:br/>
        <w:t>Q712.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makes locations dangerous</w:t>
      </w:r>
    </w:p>
    <w:p>
      <w:r>
        <w:t>Answer: B</w:t>
      </w:r>
    </w:p>
    <w:p>
      <w:r>
        <w:br/>
        <w:t>Q713.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Fearful and dramatic</w:t>
      </w:r>
    </w:p>
    <w:p>
      <w:r>
        <w:t>D. Curious and thoughtful</w:t>
      </w:r>
    </w:p>
    <w:p>
      <w:r>
        <w:t>Answer: A</w:t>
      </w:r>
    </w:p>
    <w:p>
      <w:r>
        <w:br/>
        <w:t>Q714.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A</w:t>
      </w:r>
    </w:p>
    <w:p>
      <w:r>
        <w:br/>
        <w:t>Q715.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B</w:t>
      </w:r>
    </w:p>
    <w:p>
      <w:pPr>
        <w:pStyle w:val="Heading2"/>
      </w:pPr>
      <w:r>
        <w:t>Passage 144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Q716.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Q717.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Move away from</w:t>
      </w:r>
    </w:p>
    <w:p>
      <w:r>
        <w:t>D. Destroy quickly</w:t>
      </w:r>
    </w:p>
    <w:p>
      <w:r>
        <w:t>Answer: A</w:t>
      </w:r>
    </w:p>
    <w:p>
      <w:r>
        <w:br/>
        <w:t>Q718.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Q719.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Q720.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pPr>
        <w:pStyle w:val="Heading2"/>
      </w:pPr>
      <w:r>
        <w:t>Passage 145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Q721. Why does the writer mention small changes in the environment?</w:t>
      </w:r>
    </w:p>
    <w:p>
      <w:r>
        <w:t>A. To describe how weather is predicted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r>
        <w:br/>
        <w:t>Q722.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Q723.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Q724.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B</w:t>
      </w:r>
    </w:p>
    <w:p>
      <w:r>
        <w:br/>
        <w:t>Q725.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Watch carefully</w:t>
      </w:r>
    </w:p>
    <w:p>
      <w:r>
        <w:t>D. Destroy quickly</w:t>
      </w:r>
    </w:p>
    <w:p>
      <w:r>
        <w:t>Answer: A</w:t>
      </w:r>
    </w:p>
    <w:p>
      <w:pPr>
        <w:pStyle w:val="Heading2"/>
      </w:pPr>
      <w:r>
        <w:t>Passage 146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Q726.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B</w:t>
      </w:r>
    </w:p>
    <w:p>
      <w:r>
        <w:br/>
        <w:t>Q727.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A</w:t>
      </w:r>
    </w:p>
    <w:p>
      <w:r>
        <w:br/>
        <w:t>Q728.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B</w:t>
      </w:r>
    </w:p>
    <w:p>
      <w:r>
        <w:br/>
        <w:t>Q729.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Destroy quickly</w:t>
      </w:r>
    </w:p>
    <w:p>
      <w:r>
        <w:t>D. Ignore completely</w:t>
      </w:r>
    </w:p>
    <w:p>
      <w:r>
        <w:t>Answer: B</w:t>
      </w:r>
    </w:p>
    <w:p>
      <w:r>
        <w:br/>
        <w:t>Q730.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pPr>
        <w:pStyle w:val="Heading2"/>
      </w:pPr>
      <w:r>
        <w:t>Passage 147</w:t>
      </w:r>
    </w:p>
    <w:p>
      <w:r>
        <w:t>The forest research station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Q731.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Q732.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A</w:t>
      </w:r>
    </w:p>
    <w:p>
      <w:r>
        <w:br/>
        <w:t>Q733. Why might the location be important for researchers?</w:t>
      </w:r>
    </w:p>
    <w:p>
      <w:r>
        <w:t>A. It provides entertainment for tourists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Q734.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B</w:t>
      </w:r>
    </w:p>
    <w:p>
      <w:r>
        <w:br/>
        <w:t>Q735. What is the main idea of the passage?</w:t>
      </w:r>
    </w:p>
    <w:p>
      <w:r>
        <w:t>A. The passage explains how to build a machine</w:t>
      </w:r>
    </w:p>
    <w:p>
      <w:r>
        <w:t>B. The passage explains how to travel faster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148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Q736.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D</w:t>
      </w:r>
    </w:p>
    <w:p>
      <w:r>
        <w:br/>
        <w:t>Q737.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B</w:t>
      </w:r>
    </w:p>
    <w:p>
      <w:r>
        <w:br/>
        <w:t>Q738.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makes locations dangerous</w:t>
      </w:r>
    </w:p>
    <w:p>
      <w:r>
        <w:t>Answer: A</w:t>
      </w:r>
    </w:p>
    <w:p>
      <w:r>
        <w:br/>
        <w:t>Q739.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B</w:t>
      </w:r>
    </w:p>
    <w:p>
      <w:r>
        <w:br/>
        <w:t>Q740.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pPr>
        <w:pStyle w:val="Heading2"/>
      </w:pPr>
      <w:r>
        <w:t>Passage 149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Q741.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B</w:t>
      </w:r>
    </w:p>
    <w:p>
      <w:r>
        <w:br/>
        <w:t>Q742.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Q743.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trying to avoid the location</w:t>
      </w:r>
    </w:p>
    <w:p>
      <w:r>
        <w:t>Answer: B</w:t>
      </w:r>
    </w:p>
    <w:p>
      <w:r>
        <w:br/>
        <w:t>Q744.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Q745.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B</w:t>
      </w:r>
    </w:p>
    <w:p>
      <w:pPr>
        <w:pStyle w:val="Heading2"/>
      </w:pPr>
      <w:r>
        <w:t>Passage 150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Q746.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is easy to build houses there</w:t>
      </w:r>
    </w:p>
    <w:p>
      <w:r>
        <w:t>Answer: B</w:t>
      </w:r>
    </w:p>
    <w:p>
      <w:r>
        <w:br/>
        <w:t>Q747.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Q748.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place is always closed</w:t>
      </w:r>
    </w:p>
    <w:p>
      <w:r>
        <w:t>Answer: A</w:t>
      </w:r>
    </w:p>
    <w:p>
      <w:r>
        <w:br/>
        <w:t>Q749.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Q750.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A</w:t>
      </w:r>
    </w:p>
    <w:p>
      <w:pPr>
        <w:pStyle w:val="Heading2"/>
      </w:pPr>
      <w:r>
        <w:t>Passage 151</w:t>
      </w:r>
    </w:p>
    <w:p>
      <w:r>
        <w:t>The forest research station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Q751.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Move away from</w:t>
      </w:r>
    </w:p>
    <w:p>
      <w:r>
        <w:t>D. Ignore completely</w:t>
      </w:r>
    </w:p>
    <w:p>
      <w:r>
        <w:t>Answer: B</w:t>
      </w:r>
    </w:p>
    <w:p>
      <w:r>
        <w:br/>
        <w:t>Q752. Which statement best describes the tone of the passage?</w:t>
      </w:r>
    </w:p>
    <w:p>
      <w:r>
        <w:t>A. Fearful and dramatic</w:t>
      </w:r>
    </w:p>
    <w:p>
      <w:r>
        <w:t>B. Humorous and playful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Q753.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B</w:t>
      </w:r>
    </w:p>
    <w:p>
      <w:r>
        <w:br/>
        <w:t>Q754.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Q755.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pPr>
        <w:pStyle w:val="Heading2"/>
      </w:pPr>
      <w:r>
        <w:t>Passage 152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Q756. What does the passage suggest about careful study?</w:t>
      </w:r>
    </w:p>
    <w:p>
      <w:r>
        <w:t>A. It always makes work easier</w:t>
      </w:r>
    </w:p>
    <w:p>
      <w:r>
        <w:t>B. It makes locations dangerous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Q757.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B</w:t>
      </w:r>
    </w:p>
    <w:p>
      <w:r>
        <w:br/>
        <w:t>Q758.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C</w:t>
      </w:r>
    </w:p>
    <w:p>
      <w:r>
        <w:br/>
        <w:t>Q759.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Q760.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a crowded city street</w:t>
      </w:r>
    </w:p>
    <w:p>
      <w:r>
        <w:t>Answer: A</w:t>
      </w:r>
    </w:p>
    <w:p>
      <w:pPr>
        <w:pStyle w:val="Heading2"/>
      </w:pPr>
      <w:r>
        <w:t>Passage 153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Q761.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always makes work easier</w:t>
      </w:r>
    </w:p>
    <w:p>
      <w:r>
        <w:t>Answer: B</w:t>
      </w:r>
    </w:p>
    <w:p>
      <w:r>
        <w:br/>
        <w:t>Q762.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B</w:t>
      </w:r>
    </w:p>
    <w:p>
      <w:r>
        <w:br/>
        <w:t>Q763.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B</w:t>
      </w:r>
    </w:p>
    <w:p>
      <w:r>
        <w:br/>
        <w:t>Q764.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D</w:t>
      </w:r>
    </w:p>
    <w:p>
      <w:r>
        <w:br/>
        <w:t>Q765.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pPr>
        <w:pStyle w:val="Heading2"/>
      </w:pPr>
      <w:r>
        <w:t>Passage 154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Q766.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Q767.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B</w:t>
      </w:r>
    </w:p>
    <w:p>
      <w:r>
        <w:br/>
        <w:t>Q768.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A</w:t>
      </w:r>
    </w:p>
    <w:p>
      <w:r>
        <w:br/>
        <w:t>Q769.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Q770.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makes locations dangerous</w:t>
      </w:r>
    </w:p>
    <w:p>
      <w:r>
        <w:t>D. It removes the need for experience</w:t>
      </w:r>
    </w:p>
    <w:p>
      <w:r>
        <w:t>Answer: A</w:t>
      </w:r>
    </w:p>
    <w:p>
      <w:pPr>
        <w:pStyle w:val="Heading2"/>
      </w:pPr>
      <w:r>
        <w:t>Passage 155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Q771.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B</w:t>
      </w:r>
    </w:p>
    <w:p>
      <w:r>
        <w:br/>
        <w:t>Q772.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D</w:t>
      </w:r>
    </w:p>
    <w:p>
      <w:r>
        <w:br/>
        <w:t>Q773. What does the passage suggest about careful study?</w:t>
      </w:r>
    </w:p>
    <w:p>
      <w:r>
        <w:t>A. It removes the need for experience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Q774. Which statement best describes the tone of the passage?</w:t>
      </w:r>
    </w:p>
    <w:p>
      <w:r>
        <w:t>A. Fearful and dramatic</w:t>
      </w:r>
    </w:p>
    <w:p>
      <w:r>
        <w:t>B. Humorous and playful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Q775.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A</w:t>
      </w:r>
    </w:p>
    <w:p>
      <w:pPr>
        <w:pStyle w:val="Heading2"/>
      </w:pPr>
      <w:r>
        <w:t>Passage 156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Q776.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B</w:t>
      </w:r>
    </w:p>
    <w:p>
      <w:r>
        <w:br/>
        <w:t>Q777. What does the word 'observe' most nearly mean in the passage?</w:t>
      </w:r>
    </w:p>
    <w:p>
      <w:r>
        <w:t>A. Move away from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Q778.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Q779.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Q780. What can be inferred about the people studying the location?</w:t>
      </w:r>
    </w:p>
    <w:p>
      <w:r>
        <w:t>A. They are trying to avoid the location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C</w:t>
      </w:r>
    </w:p>
    <w:p>
      <w:pPr>
        <w:pStyle w:val="Heading2"/>
      </w:pPr>
      <w:r>
        <w:t>Passage 157</w:t>
      </w:r>
    </w:p>
    <w:p>
      <w:r>
        <w:t>The storm cliff lookout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Q781.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Q782.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Q783.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Q784.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Q785.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pPr>
        <w:pStyle w:val="Heading2"/>
      </w:pPr>
      <w:r>
        <w:t>Passage 158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Q786.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Q787.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A</w:t>
      </w:r>
    </w:p>
    <w:p>
      <w:r>
        <w:br/>
        <w:t>Q788.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Q789. What does the passage suggest about careful study?</w:t>
      </w:r>
    </w:p>
    <w:p>
      <w:r>
        <w:t>A. It makes locations dangerous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r>
        <w:br/>
        <w:t>Q790.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building a road</w:t>
      </w:r>
    </w:p>
    <w:p>
      <w:r>
        <w:t>Answer: A</w:t>
      </w:r>
    </w:p>
    <w:p>
      <w:pPr>
        <w:pStyle w:val="Heading2"/>
      </w:pPr>
      <w:r>
        <w:t>Passage 159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Q791.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B</w:t>
      </w:r>
    </w:p>
    <w:p>
      <w:r>
        <w:br/>
        <w:t>Q792.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A</w:t>
      </w:r>
    </w:p>
    <w:p>
      <w:r>
        <w:br/>
        <w:t>Q793.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A</w:t>
      </w:r>
    </w:p>
    <w:p>
      <w:r>
        <w:br/>
        <w:t>Q794. Why might visitors fail to notice the details mentioned?</w:t>
      </w:r>
    </w:p>
    <w:p>
      <w:r>
        <w:t>A. The details are invisible</w:t>
      </w:r>
    </w:p>
    <w:p>
      <w:r>
        <w:t>B. Visitors are not allowed nearby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Q795. What does the word 'observe' most nearly mean in the passage?</w:t>
      </w:r>
    </w:p>
    <w:p>
      <w:r>
        <w:t>A. Ignore completely</w:t>
      </w:r>
    </w:p>
    <w:p>
      <w:r>
        <w:t>B. Move away from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pPr>
        <w:pStyle w:val="Heading2"/>
      </w:pPr>
      <w:r>
        <w:t>Passage 160</w:t>
      </w:r>
    </w:p>
    <w:p>
      <w:r>
        <w:t>The storm cliff lookout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Q796.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B</w:t>
      </w:r>
    </w:p>
    <w:p>
      <w:r>
        <w:br/>
        <w:t>Q797.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Q798. What can be inferred about the people studying the location?</w:t>
      </w:r>
    </w:p>
    <w:p>
      <w:r>
        <w:t>A. They are trying to avoid the location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r>
        <w:br/>
        <w:t>Q799.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always makes work easier</w:t>
      </w:r>
    </w:p>
    <w:p>
      <w:r>
        <w:t>Answer: B</w:t>
      </w:r>
    </w:p>
    <w:p>
      <w:r>
        <w:br/>
        <w:t>Q800.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is easy to build houses there</w:t>
      </w:r>
    </w:p>
    <w:p>
      <w:r>
        <w:t>Answer: A</w:t>
      </w:r>
    </w:p>
    <w:p>
      <w:pPr>
        <w:pStyle w:val="Heading2"/>
      </w:pPr>
      <w:r>
        <w:t>Passage 161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Q801. Why might visitors fail to notice the details mentioned?</w:t>
      </w:r>
    </w:p>
    <w:p>
      <w:r>
        <w:t>A. The details are invisible</w:t>
      </w:r>
    </w:p>
    <w:p>
      <w:r>
        <w:t>B. Visitors are not allowed nearby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Q802.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Q803.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C</w:t>
      </w:r>
    </w:p>
    <w:p>
      <w:r>
        <w:br/>
        <w:t>Q804. What does the passage suggest about careful study?</w:t>
      </w:r>
    </w:p>
    <w:p>
      <w:r>
        <w:t>A. It removes the need for experience</w:t>
      </w:r>
    </w:p>
    <w:p>
      <w:r>
        <w:t>B. It makes locations dangerous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Q805.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B</w:t>
      </w:r>
    </w:p>
    <w:p>
      <w:pPr>
        <w:pStyle w:val="Heading2"/>
      </w:pPr>
      <w:r>
        <w:t>Passage 162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Q806. What does the passage suggest about careful study?</w:t>
      </w:r>
    </w:p>
    <w:p>
      <w:r>
        <w:t>A. It removes the need for experience</w:t>
      </w:r>
    </w:p>
    <w:p>
      <w:r>
        <w:t>B. It always makes work easier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r>
        <w:br/>
        <w:t>Q807.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a crowded city street</w:t>
      </w:r>
    </w:p>
    <w:p>
      <w:r>
        <w:t>Answer: A</w:t>
      </w:r>
    </w:p>
    <w:p>
      <w:r>
        <w:br/>
        <w:t>Q808. Which statement best describes the tone of the passage?</w:t>
      </w:r>
    </w:p>
    <w:p>
      <w:r>
        <w:t>A. Angry and critical</w:t>
      </w:r>
    </w:p>
    <w:p>
      <w:r>
        <w:t>B. Humorous and playful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Q809.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 details are invisible</w:t>
      </w:r>
    </w:p>
    <w:p>
      <w:r>
        <w:t>D. They pass the area too quickly</w:t>
      </w:r>
    </w:p>
    <w:p>
      <w:r>
        <w:t>Answer: A</w:t>
      </w:r>
    </w:p>
    <w:p>
      <w:r>
        <w:br/>
        <w:t>Q810.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trying to avoid the location</w:t>
      </w:r>
    </w:p>
    <w:p>
      <w:r>
        <w:t>Answer: A</w:t>
      </w:r>
    </w:p>
    <w:p>
      <w:pPr>
        <w:pStyle w:val="Heading2"/>
      </w:pPr>
      <w:r>
        <w:t>Passage 163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Q811.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B</w:t>
      </w:r>
    </w:p>
    <w:p>
      <w:r>
        <w:br/>
        <w:t>Q812.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B</w:t>
      </w:r>
    </w:p>
    <w:p>
      <w:r>
        <w:br/>
        <w:t>Q813.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Q814.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Q815.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pPr>
        <w:pStyle w:val="Heading2"/>
      </w:pPr>
      <w:r>
        <w:t>Passage 164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Q816.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A</w:t>
      </w:r>
    </w:p>
    <w:p>
      <w:r>
        <w:br/>
        <w:t>Q817. What is the main idea of the passage?</w:t>
      </w:r>
    </w:p>
    <w:p>
      <w:r>
        <w:t>A. The passage explains how to travel faster</w:t>
      </w:r>
    </w:p>
    <w:p>
      <w:r>
        <w:t>B. The passage describes a crowded city street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Q818. What does the word 'observe' most nearly mean in the passage?</w:t>
      </w:r>
    </w:p>
    <w:p>
      <w:r>
        <w:t>A. Ignore completely</w:t>
      </w:r>
    </w:p>
    <w:p>
      <w:r>
        <w:t>B. Move away from</w:t>
      </w:r>
    </w:p>
    <w:p>
      <w:r>
        <w:t>C. Watch carefully</w:t>
      </w:r>
    </w:p>
    <w:p>
      <w:r>
        <w:t>D. Destroy quickly</w:t>
      </w:r>
    </w:p>
    <w:p>
      <w:r>
        <w:t>Answer: C</w:t>
      </w:r>
    </w:p>
    <w:p>
      <w:r>
        <w:br/>
        <w:t>Q819.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Fearful and dramatic</w:t>
      </w:r>
    </w:p>
    <w:p>
      <w:r>
        <w:t>D. Humorous and playful</w:t>
      </w:r>
    </w:p>
    <w:p>
      <w:r>
        <w:t>Answer: B</w:t>
      </w:r>
    </w:p>
    <w:p>
      <w:r>
        <w:br/>
        <w:t>Q820.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the busiest place in the city</w:t>
      </w:r>
    </w:p>
    <w:p>
      <w:r>
        <w:t>Answer: A</w:t>
      </w:r>
    </w:p>
    <w:p>
      <w:pPr>
        <w:pStyle w:val="Heading2"/>
      </w:pPr>
      <w:r>
        <w:t>Passage 165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Q821.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Q822.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Q823.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B</w:t>
      </w:r>
    </w:p>
    <w:p>
      <w:r>
        <w:br/>
        <w:t>Q824.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easy to build houses there</w:t>
      </w:r>
    </w:p>
    <w:p>
      <w:r>
        <w:t>Answer: B</w:t>
      </w:r>
    </w:p>
    <w:p>
      <w:r>
        <w:br/>
        <w:t>Q825.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pPr>
        <w:pStyle w:val="Heading2"/>
      </w:pPr>
      <w:r>
        <w:t>Passage 166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Q826. Why might visitors fail to notice the details mentioned?</w:t>
      </w:r>
    </w:p>
    <w:p>
      <w:r>
        <w:t>A. The details are invisible</w:t>
      </w:r>
    </w:p>
    <w:p>
      <w:r>
        <w:t>B. Visitors are not allowed nearby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Q827.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r>
        <w:br/>
        <w:t>Q828.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Q829.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D</w:t>
      </w:r>
    </w:p>
    <w:p>
      <w:r>
        <w:br/>
        <w:t>Q830.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pPr>
        <w:pStyle w:val="Heading2"/>
      </w:pPr>
      <w:r>
        <w:t>Passage 167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Q831.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A</w:t>
      </w:r>
    </w:p>
    <w:p>
      <w:r>
        <w:br/>
        <w:t>Q832.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Q833. What does the word 'observe' most nearly mean in the passage?</w:t>
      </w:r>
    </w:p>
    <w:p>
      <w:r>
        <w:t>A. Destroy quickly</w:t>
      </w:r>
    </w:p>
    <w:p>
      <w:r>
        <w:t>B. Move away from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Q834.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B</w:t>
      </w:r>
    </w:p>
    <w:p>
      <w:r>
        <w:br/>
        <w:t>Q835.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A</w:t>
      </w:r>
    </w:p>
    <w:p>
      <w:pPr>
        <w:pStyle w:val="Heading2"/>
      </w:pPr>
      <w:r>
        <w:t>Passage 168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Q836.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Ignore completely</w:t>
      </w:r>
    </w:p>
    <w:p>
      <w:r>
        <w:t>D. Watch carefully</w:t>
      </w:r>
    </w:p>
    <w:p>
      <w:r>
        <w:t>Answer: A</w:t>
      </w:r>
    </w:p>
    <w:p>
      <w:r>
        <w:br/>
        <w:t>Q837.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r>
        <w:br/>
        <w:t>Q838.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B</w:t>
      </w:r>
    </w:p>
    <w:p>
      <w:r>
        <w:br/>
        <w:t>Q839.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details are invisible</w:t>
      </w:r>
    </w:p>
    <w:p>
      <w:r>
        <w:t>D. The place is always closed</w:t>
      </w:r>
    </w:p>
    <w:p>
      <w:r>
        <w:t>Answer: A</w:t>
      </w:r>
    </w:p>
    <w:p>
      <w:r>
        <w:br/>
        <w:t>Q840.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B</w:t>
      </w:r>
    </w:p>
    <w:p>
      <w:pPr>
        <w:pStyle w:val="Heading2"/>
      </w:pPr>
      <w:r>
        <w:t>Passage 169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Q841.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A</w:t>
      </w:r>
    </w:p>
    <w:p>
      <w:r>
        <w:br/>
        <w:t>Q842.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Q843.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trying to avoid the location</w:t>
      </w:r>
    </w:p>
    <w:p>
      <w:r>
        <w:t>D. They are building a road</w:t>
      </w:r>
    </w:p>
    <w:p>
      <w:r>
        <w:t>Answer: A</w:t>
      </w:r>
    </w:p>
    <w:p>
      <w:r>
        <w:br/>
        <w:t>Q844.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Destroy quickly</w:t>
      </w:r>
    </w:p>
    <w:p>
      <w:r>
        <w:t>Answer: C</w:t>
      </w:r>
    </w:p>
    <w:p>
      <w:r>
        <w:br/>
        <w:t>Q845.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always makes work easier</w:t>
      </w:r>
    </w:p>
    <w:p>
      <w:r>
        <w:t>Answer: B</w:t>
      </w:r>
    </w:p>
    <w:p>
      <w:pPr>
        <w:pStyle w:val="Heading2"/>
      </w:pPr>
      <w:r>
        <w:t>Passage 170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Q846.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always makes work easier</w:t>
      </w:r>
    </w:p>
    <w:p>
      <w:r>
        <w:t>D. It makes locations dangerous</w:t>
      </w:r>
    </w:p>
    <w:p>
      <w:r>
        <w:t>Answer: A</w:t>
      </w:r>
    </w:p>
    <w:p>
      <w:r>
        <w:br/>
        <w:t>Q847.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 place is always closed</w:t>
      </w:r>
    </w:p>
    <w:p>
      <w:r>
        <w:t>D. Visitors are not allowed nearby</w:t>
      </w:r>
    </w:p>
    <w:p>
      <w:r>
        <w:t>Answer: B</w:t>
      </w:r>
    </w:p>
    <w:p>
      <w:r>
        <w:br/>
        <w:t>Q848.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Q849. Why does the writer mention small changes in the environment?</w:t>
      </w:r>
    </w:p>
    <w:p>
      <w:r>
        <w:t>A. To describe how weather is predicted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r>
        <w:br/>
        <w:t>Q850.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Destroy quickly</w:t>
      </w:r>
    </w:p>
    <w:p>
      <w:r>
        <w:t>Answer: B</w:t>
      </w:r>
    </w:p>
    <w:p>
      <w:pPr>
        <w:pStyle w:val="Heading2"/>
      </w:pPr>
      <w:r>
        <w:t>Passage 171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Q851.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Q852.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A</w:t>
      </w:r>
    </w:p>
    <w:p>
      <w:r>
        <w:br/>
        <w:t>Q853. Why does the writer mention small changes in the environment?</w:t>
      </w:r>
    </w:p>
    <w:p>
      <w:r>
        <w:t>A. To show that the location is noisy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Q854.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removes the need for experience</w:t>
      </w:r>
    </w:p>
    <w:p>
      <w:r>
        <w:t>Answer: B</w:t>
      </w:r>
    </w:p>
    <w:p>
      <w:r>
        <w:br/>
        <w:t>Q855.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trying to avoid the location</w:t>
      </w:r>
    </w:p>
    <w:p>
      <w:r>
        <w:t>D. They are building a road</w:t>
      </w:r>
    </w:p>
    <w:p>
      <w:r>
        <w:t>Answer: A</w:t>
      </w:r>
    </w:p>
    <w:p>
      <w:pPr>
        <w:pStyle w:val="Heading2"/>
      </w:pPr>
      <w:r>
        <w:t>Passage 172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Q856.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B</w:t>
      </w:r>
    </w:p>
    <w:p>
      <w:r>
        <w:br/>
        <w:t>Q857.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r>
        <w:br/>
        <w:t>Q858.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trying to avoid the location</w:t>
      </w:r>
    </w:p>
    <w:p>
      <w:r>
        <w:t>Answer: A</w:t>
      </w:r>
    </w:p>
    <w:p>
      <w:r>
        <w:br/>
        <w:t>Q859.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build a machine</w:t>
      </w:r>
    </w:p>
    <w:p>
      <w:r>
        <w:t>Answer: A</w:t>
      </w:r>
    </w:p>
    <w:p>
      <w:r>
        <w:br/>
        <w:t>Q860. Why does the writer mention small changes in the environment?</w:t>
      </w:r>
    </w:p>
    <w:p>
      <w:r>
        <w:t>A. To describe how weather is predicted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pPr>
        <w:pStyle w:val="Heading2"/>
      </w:pPr>
      <w:r>
        <w:t>Passage 173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Q861.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Q862.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r>
        <w:br/>
        <w:t>Q863.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A</w:t>
      </w:r>
    </w:p>
    <w:p>
      <w:r>
        <w:br/>
        <w:t>Q864.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Destroy quickly</w:t>
      </w:r>
    </w:p>
    <w:p>
      <w:r>
        <w:t>D. Watch carefully</w:t>
      </w:r>
    </w:p>
    <w:p>
      <w:r>
        <w:t>Answer: A</w:t>
      </w:r>
    </w:p>
    <w:p>
      <w:r>
        <w:br/>
        <w:t>Q865.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Angry and critical</w:t>
      </w:r>
    </w:p>
    <w:p>
      <w:r>
        <w:t>D. Curious and thoughtful</w:t>
      </w:r>
    </w:p>
    <w:p>
      <w:r>
        <w:t>Answer: A</w:t>
      </w:r>
    </w:p>
    <w:p>
      <w:pPr>
        <w:pStyle w:val="Heading2"/>
      </w:pPr>
      <w:r>
        <w:t>Passage 174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Q866.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r>
        <w:br/>
        <w:t>Q867.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B</w:t>
      </w:r>
    </w:p>
    <w:p>
      <w:r>
        <w:br/>
        <w:t>Q868.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A</w:t>
      </w:r>
    </w:p>
    <w:p>
      <w:r>
        <w:br/>
        <w:t>Q869.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r>
        <w:br/>
        <w:t>Q870.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building a road</w:t>
      </w:r>
    </w:p>
    <w:p>
      <w:r>
        <w:t>Answer: A</w:t>
      </w:r>
    </w:p>
    <w:p>
      <w:pPr>
        <w:pStyle w:val="Heading2"/>
      </w:pPr>
      <w:r>
        <w:t>Passage 175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Q871.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Q872. What does the passage suggest about careful study?</w:t>
      </w:r>
    </w:p>
    <w:p>
      <w:r>
        <w:t>A. It always makes work easier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r>
        <w:br/>
        <w:t>Q873.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A</w:t>
      </w:r>
    </w:p>
    <w:p>
      <w:r>
        <w:br/>
        <w:t>Q874.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A</w:t>
      </w:r>
    </w:p>
    <w:p>
      <w:r>
        <w:br/>
        <w:t>Q875.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building a road</w:t>
      </w:r>
    </w:p>
    <w:p>
      <w:r>
        <w:t>Answer: B</w:t>
      </w:r>
    </w:p>
    <w:p>
      <w:pPr>
        <w:pStyle w:val="Heading2"/>
      </w:pPr>
      <w:r>
        <w:t>Passage 176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Q876.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Angry and critical</w:t>
      </w:r>
    </w:p>
    <w:p>
      <w:r>
        <w:t>Answer: A</w:t>
      </w:r>
    </w:p>
    <w:p>
      <w:r>
        <w:br/>
        <w:t>Q877.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r>
        <w:br/>
        <w:t>Q878.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A</w:t>
      </w:r>
    </w:p>
    <w:p>
      <w:r>
        <w:br/>
        <w:t>Q879.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Q880.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B</w:t>
      </w:r>
    </w:p>
    <w:p>
      <w:pPr>
        <w:pStyle w:val="Heading2"/>
      </w:pPr>
      <w:r>
        <w:t>Passage 177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Q881.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searching for treasure</w:t>
      </w:r>
    </w:p>
    <w:p>
      <w:r>
        <w:t>Answer: A</w:t>
      </w:r>
    </w:p>
    <w:p>
      <w:r>
        <w:br/>
        <w:t>Q882.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A</w:t>
      </w:r>
    </w:p>
    <w:p>
      <w:r>
        <w:br/>
        <w:t>Q883. Why does the writer mention small changes in the environment?</w:t>
      </w:r>
    </w:p>
    <w:p>
      <w:r>
        <w:t>A. To explain how buildings are designed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Q884.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Q885. Which statement best describes the tone of the passage?</w:t>
      </w:r>
    </w:p>
    <w:p>
      <w:r>
        <w:t>A. Angry and critical</w:t>
      </w:r>
    </w:p>
    <w:p>
      <w:r>
        <w:t>B. Humorous and playful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pPr>
        <w:pStyle w:val="Heading2"/>
      </w:pPr>
      <w:r>
        <w:t>Passage 178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Q886.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r>
        <w:br/>
        <w:t>Q887.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B</w:t>
      </w:r>
    </w:p>
    <w:p>
      <w:r>
        <w:br/>
        <w:t>Q888.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r>
        <w:br/>
        <w:t>Q889.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B</w:t>
      </w:r>
    </w:p>
    <w:p>
      <w:r>
        <w:br/>
        <w:t>Q890.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building a road</w:t>
      </w:r>
    </w:p>
    <w:p>
      <w:r>
        <w:t>D. They are trying to avoid the location</w:t>
      </w:r>
    </w:p>
    <w:p>
      <w:r>
        <w:t>Answer: A</w:t>
      </w:r>
    </w:p>
    <w:p>
      <w:pPr>
        <w:pStyle w:val="Heading2"/>
      </w:pPr>
      <w:r>
        <w:t>Passage 179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Q891.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B</w:t>
      </w:r>
    </w:p>
    <w:p>
      <w:r>
        <w:br/>
        <w:t>Q892.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that the location is noisy</w:t>
      </w:r>
    </w:p>
    <w:p>
      <w:r>
        <w:t>Answer: A</w:t>
      </w:r>
    </w:p>
    <w:p>
      <w:r>
        <w:br/>
        <w:t>Q893.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B</w:t>
      </w:r>
    </w:p>
    <w:p>
      <w:r>
        <w:br/>
        <w:t>Q894.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Q895.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details are invisible</w:t>
      </w:r>
    </w:p>
    <w:p>
      <w:r>
        <w:t>D. Visitors are not allowed nearby</w:t>
      </w:r>
    </w:p>
    <w:p>
      <w:r>
        <w:t>Answer: A</w:t>
      </w:r>
    </w:p>
    <w:p>
      <w:pPr>
        <w:pStyle w:val="Heading2"/>
      </w:pPr>
      <w:r>
        <w:t>Passage 180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Q896. What is the main idea of the passage?</w:t>
      </w:r>
    </w:p>
    <w:p>
      <w:r>
        <w:t>A. The passage explains how to build a machine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Q897.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r>
        <w:br/>
        <w:t>Q898.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always makes work easier</w:t>
      </w:r>
    </w:p>
    <w:p>
      <w:r>
        <w:t>Answer: A</w:t>
      </w:r>
    </w:p>
    <w:p>
      <w:r>
        <w:br/>
        <w:t>Q899.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details are invisible</w:t>
      </w:r>
    </w:p>
    <w:p>
      <w:r>
        <w:t>D. The place is always closed</w:t>
      </w:r>
    </w:p>
    <w:p>
      <w:r>
        <w:t>Answer: A</w:t>
      </w:r>
    </w:p>
    <w:p>
      <w:r>
        <w:br/>
        <w:t>Q900.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A</w:t>
      </w:r>
    </w:p>
    <w:p>
      <w:pPr>
        <w:pStyle w:val="Heading2"/>
      </w:pPr>
      <w:r>
        <w:t>Passage 181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Q901.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Q902.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A</w:t>
      </w:r>
    </w:p>
    <w:p>
      <w:r>
        <w:br/>
        <w:t>Q903.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B</w:t>
      </w:r>
    </w:p>
    <w:p>
      <w:r>
        <w:br/>
        <w:t>Q904.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searching for treasure</w:t>
      </w:r>
    </w:p>
    <w:p>
      <w:r>
        <w:t>Answer: B</w:t>
      </w:r>
    </w:p>
    <w:p>
      <w:r>
        <w:br/>
        <w:t>Q905.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Destroy quickly</w:t>
      </w:r>
    </w:p>
    <w:p>
      <w:r>
        <w:t>Answer: B</w:t>
      </w:r>
    </w:p>
    <w:p>
      <w:pPr>
        <w:pStyle w:val="Heading2"/>
      </w:pPr>
      <w:r>
        <w:t>Passage 182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Q906.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Angry and critical</w:t>
      </w:r>
    </w:p>
    <w:p>
      <w:r>
        <w:t>D. Humorous and playful</w:t>
      </w:r>
    </w:p>
    <w:p>
      <w:r>
        <w:t>Answer: B</w:t>
      </w:r>
    </w:p>
    <w:p>
      <w:r>
        <w:br/>
        <w:t>Q907.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Q908.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Q909.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a crowded city street</w:t>
      </w:r>
    </w:p>
    <w:p>
      <w:r>
        <w:t>Answer: B</w:t>
      </w:r>
    </w:p>
    <w:p>
      <w:r>
        <w:br/>
        <w:t>Q910.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pPr>
        <w:pStyle w:val="Heading2"/>
      </w:pPr>
      <w:r>
        <w:t>Passage 183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Q911.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B</w:t>
      </w:r>
    </w:p>
    <w:p>
      <w:r>
        <w:br/>
        <w:t>Q912.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A</w:t>
      </w:r>
    </w:p>
    <w:p>
      <w:r>
        <w:br/>
        <w:t>Q913.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A</w:t>
      </w:r>
    </w:p>
    <w:p>
      <w:r>
        <w:br/>
        <w:t>Q914.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Angry and critical</w:t>
      </w:r>
    </w:p>
    <w:p>
      <w:r>
        <w:t>D. Curious and thoughtful</w:t>
      </w:r>
    </w:p>
    <w:p>
      <w:r>
        <w:t>Answer: A</w:t>
      </w:r>
    </w:p>
    <w:p>
      <w:r>
        <w:br/>
        <w:t>Q915.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Watch carefully</w:t>
      </w:r>
    </w:p>
    <w:p>
      <w:r>
        <w:t>D. Destroy quickly</w:t>
      </w:r>
    </w:p>
    <w:p>
      <w:r>
        <w:t>Answer: C</w:t>
      </w:r>
    </w:p>
    <w:p>
      <w:pPr>
        <w:pStyle w:val="Heading2"/>
      </w:pPr>
      <w:r>
        <w:t>Passage 184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Q916.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A</w:t>
      </w:r>
    </w:p>
    <w:p>
      <w:r>
        <w:br/>
        <w:t>Q917.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details are invisible</w:t>
      </w:r>
    </w:p>
    <w:p>
      <w:r>
        <w:t>Answer: A</w:t>
      </w:r>
    </w:p>
    <w:p>
      <w:r>
        <w:br/>
        <w:t>Q918.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trying to avoid the location</w:t>
      </w:r>
    </w:p>
    <w:p>
      <w:r>
        <w:t>Answer: A</w:t>
      </w:r>
    </w:p>
    <w:p>
      <w:r>
        <w:br/>
        <w:t>Q919.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r>
        <w:br/>
        <w:t>Q920.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pPr>
        <w:pStyle w:val="Heading2"/>
      </w:pPr>
      <w:r>
        <w:t>Passage 185</w:t>
      </w:r>
    </w:p>
    <w:p>
      <w:r>
        <w:t>The storm cliff lookout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Q921.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place is always closed</w:t>
      </w:r>
    </w:p>
    <w:p>
      <w:r>
        <w:t>Answer: A</w:t>
      </w:r>
    </w:p>
    <w:p>
      <w:r>
        <w:br/>
        <w:t>Q922.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makes locations dangerous</w:t>
      </w:r>
    </w:p>
    <w:p>
      <w:r>
        <w:t>D. It always makes work easier</w:t>
      </w:r>
    </w:p>
    <w:p>
      <w:r>
        <w:t>Answer: A</w:t>
      </w:r>
    </w:p>
    <w:p>
      <w:r>
        <w:br/>
        <w:t>Q923.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Q924.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B</w:t>
      </w:r>
    </w:p>
    <w:p>
      <w:r>
        <w:br/>
        <w:t>Q925.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B</w:t>
      </w:r>
    </w:p>
    <w:p>
      <w:pPr>
        <w:pStyle w:val="Heading2"/>
      </w:pPr>
      <w:r>
        <w:t>Passage 186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Q926.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Q927. What does the word 'observe' most nearly mean in the passage?</w:t>
      </w:r>
    </w:p>
    <w:p>
      <w:r>
        <w:t>A. Ignore completely</w:t>
      </w:r>
    </w:p>
    <w:p>
      <w:r>
        <w:t>B. Move away from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r>
        <w:br/>
        <w:t>Q928.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A</w:t>
      </w:r>
    </w:p>
    <w:p>
      <w:r>
        <w:br/>
        <w:t>Q929. Why might visitors fail to notice the details mentioned?</w:t>
      </w:r>
    </w:p>
    <w:p>
      <w:r>
        <w:t>A. Visitors are not allowed nearby</w:t>
      </w:r>
    </w:p>
    <w:p>
      <w:r>
        <w:t>B. The details are invisible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Q930.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C</w:t>
      </w:r>
    </w:p>
    <w:p>
      <w:pPr>
        <w:pStyle w:val="Heading2"/>
      </w:pPr>
      <w:r>
        <w:t>Passage 187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Q931.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Watch carefully</w:t>
      </w:r>
    </w:p>
    <w:p>
      <w:r>
        <w:t>D. Ignore completely</w:t>
      </w:r>
    </w:p>
    <w:p>
      <w:r>
        <w:t>Answer: B</w:t>
      </w:r>
    </w:p>
    <w:p>
      <w:r>
        <w:br/>
        <w:t>Q932.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B</w:t>
      </w:r>
    </w:p>
    <w:p>
      <w:r>
        <w:br/>
        <w:t>Q933.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Q934.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Q935. What can be inferred about the people studying the location?</w:t>
      </w:r>
    </w:p>
    <w:p>
      <w:r>
        <w:t>A. They are trying to avoid the location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188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Q936.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Q937.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A</w:t>
      </w:r>
    </w:p>
    <w:p>
      <w:r>
        <w:br/>
        <w:t>Q938.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Q939.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r>
        <w:br/>
        <w:t>Q940.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A</w:t>
      </w:r>
    </w:p>
    <w:p>
      <w:pPr>
        <w:pStyle w:val="Heading2"/>
      </w:pPr>
      <w:r>
        <w:t>Passage 189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Q941.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B</w:t>
      </w:r>
    </w:p>
    <w:p>
      <w:r>
        <w:br/>
        <w:t>Q942. Why might visitors fail to notice the details mentioned?</w:t>
      </w:r>
    </w:p>
    <w:p>
      <w:r>
        <w:t>A. Visitors are not allowed nearby</w:t>
      </w:r>
    </w:p>
    <w:p>
      <w:r>
        <w:t>B. The details are invisible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Q943.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Q944.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Fearful and dramatic</w:t>
      </w:r>
    </w:p>
    <w:p>
      <w:r>
        <w:t>Answer: B</w:t>
      </w:r>
    </w:p>
    <w:p>
      <w:r>
        <w:br/>
        <w:t>Q945.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A</w:t>
      </w:r>
    </w:p>
    <w:p>
      <w:pPr>
        <w:pStyle w:val="Heading2"/>
      </w:pPr>
      <w:r>
        <w:t>Passage 190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Q946.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C</w:t>
      </w:r>
    </w:p>
    <w:p>
      <w:r>
        <w:br/>
        <w:t>Q947.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explains how to build a machine</w:t>
      </w:r>
    </w:p>
    <w:p>
      <w:r>
        <w:t>Answer: B</w:t>
      </w:r>
    </w:p>
    <w:p>
      <w:r>
        <w:br/>
        <w:t>Q948. What does the passage suggest about careful study?</w:t>
      </w:r>
    </w:p>
    <w:p>
      <w:r>
        <w:t>A. It removes the need for experience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Q949.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Destroy quickly</w:t>
      </w:r>
    </w:p>
    <w:p>
      <w:r>
        <w:t>D. Move away from</w:t>
      </w:r>
    </w:p>
    <w:p>
      <w:r>
        <w:t>Answer: B</w:t>
      </w:r>
    </w:p>
    <w:p>
      <w:r>
        <w:br/>
        <w:t>Q950.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the busiest place in the city</w:t>
      </w:r>
    </w:p>
    <w:p>
      <w:r>
        <w:t>D. It is easy to build houses there</w:t>
      </w:r>
    </w:p>
    <w:p>
      <w:r>
        <w:t>Answer: A</w:t>
      </w:r>
    </w:p>
    <w:p>
      <w:pPr>
        <w:pStyle w:val="Heading2"/>
      </w:pPr>
      <w:r>
        <w:t>Passage 191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Q951.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C</w:t>
      </w:r>
    </w:p>
    <w:p>
      <w:r>
        <w:br/>
        <w:t>Q952.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A</w:t>
      </w:r>
    </w:p>
    <w:p>
      <w:r>
        <w:br/>
        <w:t>Q953.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Q954.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Q955.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B</w:t>
      </w:r>
    </w:p>
    <w:p>
      <w:pPr>
        <w:pStyle w:val="Heading2"/>
      </w:pPr>
      <w:r>
        <w:t>Passage 192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Q956.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r>
        <w:br/>
        <w:t>Q957.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B</w:t>
      </w:r>
    </w:p>
    <w:p>
      <w:r>
        <w:br/>
        <w:t>Q958.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Q959.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A</w:t>
      </w:r>
    </w:p>
    <w:p>
      <w:r>
        <w:br/>
        <w:t>Q960.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B</w:t>
      </w:r>
    </w:p>
    <w:p>
      <w:pPr>
        <w:pStyle w:val="Heading2"/>
      </w:pPr>
      <w:r>
        <w:t>Passage 193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Q961.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r>
        <w:br/>
        <w:t>Q962.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Q963.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A</w:t>
      </w:r>
    </w:p>
    <w:p>
      <w:r>
        <w:br/>
        <w:t>Q964. Why does the writer mention small changes in the environment?</w:t>
      </w:r>
    </w:p>
    <w:p>
      <w:r>
        <w:t>A. To describe how weather is predicted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r>
        <w:br/>
        <w:t>Q965.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building a road</w:t>
      </w:r>
    </w:p>
    <w:p>
      <w:r>
        <w:t>Answer: A</w:t>
      </w:r>
    </w:p>
    <w:p>
      <w:pPr>
        <w:pStyle w:val="Heading2"/>
      </w:pPr>
      <w:r>
        <w:t>Passage 194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Q966.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Q967.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Q968.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A</w:t>
      </w:r>
    </w:p>
    <w:p>
      <w:r>
        <w:br/>
        <w:t>Q969.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Q970.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Move away from</w:t>
      </w:r>
    </w:p>
    <w:p>
      <w:r>
        <w:t>D. Destroy quickly</w:t>
      </w:r>
    </w:p>
    <w:p>
      <w:r>
        <w:t>Answer: A</w:t>
      </w:r>
    </w:p>
    <w:p>
      <w:pPr>
        <w:pStyle w:val="Heading2"/>
      </w:pPr>
      <w:r>
        <w:t>Passage 195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Q971.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D</w:t>
      </w:r>
    </w:p>
    <w:p>
      <w:r>
        <w:br/>
        <w:t>Q972.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A</w:t>
      </w:r>
    </w:p>
    <w:p>
      <w:r>
        <w:br/>
        <w:t>Q973.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B</w:t>
      </w:r>
    </w:p>
    <w:p>
      <w:r>
        <w:br/>
        <w:t>Q974.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Angry and critical</w:t>
      </w:r>
    </w:p>
    <w:p>
      <w:r>
        <w:t>D. Humorous and playful</w:t>
      </w:r>
    </w:p>
    <w:p>
      <w:r>
        <w:t>Answer: B</w:t>
      </w:r>
    </w:p>
    <w:p>
      <w:r>
        <w:br/>
        <w:t>Q975.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pPr>
        <w:pStyle w:val="Heading2"/>
      </w:pPr>
      <w:r>
        <w:t>Passage 196</w:t>
      </w:r>
    </w:p>
    <w:p>
      <w:r>
        <w:t>The island fishing village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Q976.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B</w:t>
      </w:r>
    </w:p>
    <w:p>
      <w:r>
        <w:br/>
        <w:t>Q977.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Q978.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Q979. What does the word 'observe' most nearly mean in the passage?</w:t>
      </w:r>
    </w:p>
    <w:p>
      <w:r>
        <w:t>A. Destroy quickly</w:t>
      </w:r>
    </w:p>
    <w:p>
      <w:r>
        <w:t>B. Move away from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Q980.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Curious and thoughtful</w:t>
      </w:r>
    </w:p>
    <w:p>
      <w:r>
        <w:t>D. Fearful and dramatic</w:t>
      </w:r>
    </w:p>
    <w:p>
      <w:r>
        <w:t>Answer: B</w:t>
      </w:r>
    </w:p>
    <w:p>
      <w:pPr>
        <w:pStyle w:val="Heading2"/>
      </w:pPr>
      <w:r>
        <w:t>Passage 197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Q981.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Q982.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A</w:t>
      </w:r>
    </w:p>
    <w:p>
      <w:r>
        <w:br/>
        <w:t>Q983.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A</w:t>
      </w:r>
    </w:p>
    <w:p>
      <w:r>
        <w:br/>
        <w:t>Q984.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Visitors are not allowed nearby</w:t>
      </w:r>
    </w:p>
    <w:p>
      <w:r>
        <w:t>D. The place is always closed</w:t>
      </w:r>
    </w:p>
    <w:p>
      <w:r>
        <w:t>Answer: B</w:t>
      </w:r>
    </w:p>
    <w:p>
      <w:r>
        <w:br/>
        <w:t>Q985.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pPr>
        <w:pStyle w:val="Heading2"/>
      </w:pPr>
      <w:r>
        <w:t>Passage 198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Q986.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Q987.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A</w:t>
      </w:r>
    </w:p>
    <w:p>
      <w:r>
        <w:br/>
        <w:t>Q988.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Curious and thoughtful</w:t>
      </w:r>
    </w:p>
    <w:p>
      <w:r>
        <w:t>D. Angry and critical</w:t>
      </w:r>
    </w:p>
    <w:p>
      <w:r>
        <w:t>Answer: B</w:t>
      </w:r>
    </w:p>
    <w:p>
      <w:r>
        <w:br/>
        <w:t>Q989.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Q990.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A</w:t>
      </w:r>
    </w:p>
    <w:p>
      <w:pPr>
        <w:pStyle w:val="Heading2"/>
      </w:pPr>
      <w:r>
        <w:t>Passage 199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Q991. What can be inferred about the people studying the location?</w:t>
      </w:r>
    </w:p>
    <w:p>
      <w:r>
        <w:t>A. They are searching for treasure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Q992.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makes locations dangerous</w:t>
      </w:r>
    </w:p>
    <w:p>
      <w:r>
        <w:t>Answer: B</w:t>
      </w:r>
    </w:p>
    <w:p>
      <w:r>
        <w:br/>
        <w:t>Q993.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A</w:t>
      </w:r>
    </w:p>
    <w:p>
      <w:r>
        <w:br/>
        <w:t>Q994.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Angry and critical</w:t>
      </w:r>
    </w:p>
    <w:p>
      <w:r>
        <w:t>D. Humorous and playful</w:t>
      </w:r>
    </w:p>
    <w:p>
      <w:r>
        <w:t>Answer: A</w:t>
      </w:r>
    </w:p>
    <w:p>
      <w:r>
        <w:br/>
        <w:t>Q995.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Destroy quickly</w:t>
      </w:r>
    </w:p>
    <w:p>
      <w:r>
        <w:t>D. Watch carefully</w:t>
      </w:r>
    </w:p>
    <w:p>
      <w:r>
        <w:t>Answer: B</w:t>
      </w:r>
    </w:p>
    <w:p>
      <w:pPr>
        <w:pStyle w:val="Heading2"/>
      </w:pPr>
      <w:r>
        <w:t>Passage 200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Q996.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Q997.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Q998.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that the location is noisy</w:t>
      </w:r>
    </w:p>
    <w:p>
      <w:r>
        <w:t>Answer: B</w:t>
      </w:r>
    </w:p>
    <w:p>
      <w:r>
        <w:br/>
        <w:t>Q999.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Q1000.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Fearful and dramatic</w:t>
      </w:r>
    </w:p>
    <w:p>
      <w:r>
        <w:t>D. Humorous and playful</w:t>
      </w:r>
    </w:p>
    <w:p>
      <w:r>
        <w:t>Answer: A</w:t>
      </w:r>
    </w:p>
    <w:p>
      <w:pPr>
        <w:pStyle w:val="Heading2"/>
      </w:pPr>
      <w:r>
        <w:t>Passage 201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Q1001.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Q1002. Which statement best describes the tone of the passage?</w:t>
      </w:r>
    </w:p>
    <w:p>
      <w:r>
        <w:t>A. Angry and critical</w:t>
      </w:r>
    </w:p>
    <w:p>
      <w:r>
        <w:t>B. Humorous and playful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Q1003.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r>
        <w:br/>
        <w:t>Q1004.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Q1005.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pPr>
        <w:pStyle w:val="Heading2"/>
      </w:pPr>
      <w:r>
        <w:t>Passage 202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Q1006.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Move away from</w:t>
      </w:r>
    </w:p>
    <w:p>
      <w:r>
        <w:t>D. Destroy quickly</w:t>
      </w:r>
    </w:p>
    <w:p>
      <w:r>
        <w:t>Answer: A</w:t>
      </w:r>
    </w:p>
    <w:p>
      <w:r>
        <w:br/>
        <w:t>Q1007.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Angry and critical</w:t>
      </w:r>
    </w:p>
    <w:p>
      <w:r>
        <w:t>D. Humorous and playful</w:t>
      </w:r>
    </w:p>
    <w:p>
      <w:r>
        <w:t>Answer: B</w:t>
      </w:r>
    </w:p>
    <w:p>
      <w:r>
        <w:br/>
        <w:t>Q1008. Why might the location be important for researchers?</w:t>
      </w:r>
    </w:p>
    <w:p>
      <w:r>
        <w:t>A. It is the busiest place in the city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Q1009.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B</w:t>
      </w:r>
    </w:p>
    <w:p>
      <w:r>
        <w:br/>
        <w:t>Q1010.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pPr>
        <w:pStyle w:val="Heading2"/>
      </w:pPr>
      <w:r>
        <w:t>Passage 203</w:t>
      </w:r>
    </w:p>
    <w:p>
      <w:r>
        <w:t>The night market discovery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Q1011.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place is always closed</w:t>
      </w:r>
    </w:p>
    <w:p>
      <w:r>
        <w:t>Answer: A</w:t>
      </w:r>
    </w:p>
    <w:p>
      <w:r>
        <w:br/>
        <w:t>Q1012.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B</w:t>
      </w:r>
    </w:p>
    <w:p>
      <w:r>
        <w:br/>
        <w:t>Q1013.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the busiest place in the city</w:t>
      </w:r>
    </w:p>
    <w:p>
      <w:r>
        <w:t>Answer: A</w:t>
      </w:r>
    </w:p>
    <w:p>
      <w:r>
        <w:br/>
        <w:t>Q1014.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Q1015.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pPr>
        <w:pStyle w:val="Heading2"/>
      </w:pPr>
      <w:r>
        <w:t>Passage 204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Q1016.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A</w:t>
      </w:r>
    </w:p>
    <w:p>
      <w:r>
        <w:br/>
        <w:t>Q1017.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Ignore completely</w:t>
      </w:r>
    </w:p>
    <w:p>
      <w:r>
        <w:t>D. Watch carefully</w:t>
      </w:r>
    </w:p>
    <w:p>
      <w:r>
        <w:t>Answer: B</w:t>
      </w:r>
    </w:p>
    <w:p>
      <w:r>
        <w:br/>
        <w:t>Q1018.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removes the need for experience</w:t>
      </w:r>
    </w:p>
    <w:p>
      <w:r>
        <w:t>Answer: A</w:t>
      </w:r>
    </w:p>
    <w:p>
      <w:r>
        <w:br/>
        <w:t>Q1019.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A</w:t>
      </w:r>
    </w:p>
    <w:p>
      <w:r>
        <w:br/>
        <w:t>Q1020.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A</w:t>
      </w:r>
    </w:p>
    <w:p>
      <w:pPr>
        <w:pStyle w:val="Heading2"/>
      </w:pPr>
      <w:r>
        <w:t>Passage 205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Q1021.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Fearful and dramatic</w:t>
      </w:r>
    </w:p>
    <w:p>
      <w:r>
        <w:t>D. Curious and thoughtful</w:t>
      </w:r>
    </w:p>
    <w:p>
      <w:r>
        <w:t>Answer: A</w:t>
      </w:r>
    </w:p>
    <w:p>
      <w:r>
        <w:br/>
        <w:t>Q1022.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Q1023.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A</w:t>
      </w:r>
    </w:p>
    <w:p>
      <w:r>
        <w:br/>
        <w:t>Q1024.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They pass the area too quickly</w:t>
      </w:r>
    </w:p>
    <w:p>
      <w:r>
        <w:t>D. The place is always closed</w:t>
      </w:r>
    </w:p>
    <w:p>
      <w:r>
        <w:t>Answer: A</w:t>
      </w:r>
    </w:p>
    <w:p>
      <w:r>
        <w:br/>
        <w:t>Q1025.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C</w:t>
      </w:r>
    </w:p>
    <w:p>
      <w:pPr>
        <w:pStyle w:val="Heading2"/>
      </w:pPr>
      <w:r>
        <w:t>Passage 206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Q1026.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B</w:t>
      </w:r>
    </w:p>
    <w:p>
      <w:r>
        <w:br/>
        <w:t>Q1027.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place is always closed</w:t>
      </w:r>
    </w:p>
    <w:p>
      <w:r>
        <w:t>D. The details are invisible</w:t>
      </w:r>
    </w:p>
    <w:p>
      <w:r>
        <w:t>Answer: A</w:t>
      </w:r>
    </w:p>
    <w:p>
      <w:r>
        <w:br/>
        <w:t>Q1028. What does the passage suggest about careful study?</w:t>
      </w:r>
    </w:p>
    <w:p>
      <w:r>
        <w:t>A. It removes the need for experience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Q1029.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Q1030.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A</w:t>
      </w:r>
    </w:p>
    <w:p>
      <w:pPr>
        <w:pStyle w:val="Heading2"/>
      </w:pPr>
      <w:r>
        <w:t>Passage 207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Q1031.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trying to avoid the location</w:t>
      </w:r>
    </w:p>
    <w:p>
      <w:r>
        <w:t>Answer: A</w:t>
      </w:r>
    </w:p>
    <w:p>
      <w:r>
        <w:br/>
        <w:t>Q1032.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Q1033.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Q1034.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Q1035.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pPr>
        <w:pStyle w:val="Heading2"/>
      </w:pPr>
      <w:r>
        <w:t>Passage 208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Q1036.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B</w:t>
      </w:r>
    </w:p>
    <w:p>
      <w:r>
        <w:br/>
        <w:t>Q1037.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Humorous and playful</w:t>
      </w:r>
    </w:p>
    <w:p>
      <w:r>
        <w:t>D. Curious and thoughtful</w:t>
      </w:r>
    </w:p>
    <w:p>
      <w:r>
        <w:t>Answer: B</w:t>
      </w:r>
    </w:p>
    <w:p>
      <w:r>
        <w:br/>
        <w:t>Q1038.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A</w:t>
      </w:r>
    </w:p>
    <w:p>
      <w:r>
        <w:br/>
        <w:t>Q1039.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Destroy quickly</w:t>
      </w:r>
    </w:p>
    <w:p>
      <w:r>
        <w:t>Answer: B</w:t>
      </w:r>
    </w:p>
    <w:p>
      <w:r>
        <w:br/>
        <w:t>Q1040.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209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Q1041.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B</w:t>
      </w:r>
    </w:p>
    <w:p>
      <w:r>
        <w:br/>
        <w:t>Q1042.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Q1043.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They pass the area too quickly</w:t>
      </w:r>
    </w:p>
    <w:p>
      <w:r>
        <w:t>D. The details are invisible</w:t>
      </w:r>
    </w:p>
    <w:p>
      <w:r>
        <w:t>Answer: B</w:t>
      </w:r>
    </w:p>
    <w:p>
      <w:r>
        <w:br/>
        <w:t>Q1044.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C</w:t>
      </w:r>
    </w:p>
    <w:p>
      <w:r>
        <w:br/>
        <w:t>Q1045.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A</w:t>
      </w:r>
    </w:p>
    <w:p>
      <w:pPr>
        <w:pStyle w:val="Heading2"/>
      </w:pPr>
      <w:r>
        <w:t>Passage 210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Q1046.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A</w:t>
      </w:r>
    </w:p>
    <w:p>
      <w:r>
        <w:br/>
        <w:t>Q1047.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Q1048.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Q1049.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Q1050.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B</w:t>
      </w:r>
    </w:p>
    <w:p>
      <w:pPr>
        <w:pStyle w:val="Heading2"/>
      </w:pPr>
      <w:r>
        <w:t>Passage 211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Q1051.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explains how to travel faster</w:t>
      </w:r>
    </w:p>
    <w:p>
      <w:r>
        <w:t>Answer: A</w:t>
      </w:r>
    </w:p>
    <w:p>
      <w:r>
        <w:br/>
        <w:t>Q1052.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Move away from</w:t>
      </w:r>
    </w:p>
    <w:p>
      <w:r>
        <w:t>D. Watch carefully</w:t>
      </w:r>
    </w:p>
    <w:p>
      <w:r>
        <w:t>Answer: B</w:t>
      </w:r>
    </w:p>
    <w:p>
      <w:r>
        <w:br/>
        <w:t>Q1053.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Q1054.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place is always closed</w:t>
      </w:r>
    </w:p>
    <w:p>
      <w:r>
        <w:t>Answer: A</w:t>
      </w:r>
    </w:p>
    <w:p>
      <w:r>
        <w:br/>
        <w:t>Q1055.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pPr>
        <w:pStyle w:val="Heading2"/>
      </w:pPr>
      <w:r>
        <w:t>Passage 212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Q1056.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r>
        <w:br/>
        <w:t>Q1057. Why might the location be important for researchers?</w:t>
      </w:r>
    </w:p>
    <w:p>
      <w:r>
        <w:t>A. It provides entertainment for tourists</w:t>
      </w:r>
    </w:p>
    <w:p>
      <w:r>
        <w:t>B. It is easy to build houses there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Q1058.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Q1059. Why might visitors fail to notice the details mentioned?</w:t>
      </w:r>
    </w:p>
    <w:p>
      <w:r>
        <w:t>A. The place is always closed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Q1060.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trying to avoid the location</w:t>
      </w:r>
    </w:p>
    <w:p>
      <w:r>
        <w:t>D. They are searching for treasure</w:t>
      </w:r>
    </w:p>
    <w:p>
      <w:r>
        <w:t>Answer: A</w:t>
      </w:r>
    </w:p>
    <w:p>
      <w:pPr>
        <w:pStyle w:val="Heading2"/>
      </w:pPr>
      <w:r>
        <w:t>Passage 213</w:t>
      </w:r>
    </w:p>
    <w:p>
      <w:r>
        <w:t>The island fishing village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Q1061.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B</w:t>
      </w:r>
    </w:p>
    <w:p>
      <w:r>
        <w:br/>
        <w:t>Q1062.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A</w:t>
      </w:r>
    </w:p>
    <w:p>
      <w:r>
        <w:br/>
        <w:t>Q1063.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r>
        <w:br/>
        <w:t>Q1064.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Destroy quickly</w:t>
      </w:r>
    </w:p>
    <w:p>
      <w:r>
        <w:t>D. Ignore completely</w:t>
      </w:r>
    </w:p>
    <w:p>
      <w:r>
        <w:t>Answer: B</w:t>
      </w:r>
    </w:p>
    <w:p>
      <w:r>
        <w:br/>
        <w:t>Q1065.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C</w:t>
      </w:r>
    </w:p>
    <w:p>
      <w:pPr>
        <w:pStyle w:val="Heading2"/>
      </w:pPr>
      <w:r>
        <w:t>Passage 214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Q1066. What is the main idea of the passage?</w:t>
      </w:r>
    </w:p>
    <w:p>
      <w:r>
        <w:t>A. The passage explains how to travel faster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Q1067.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B</w:t>
      </w:r>
    </w:p>
    <w:p>
      <w:r>
        <w:br/>
        <w:t>Q1068.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B</w:t>
      </w:r>
    </w:p>
    <w:p>
      <w:r>
        <w:br/>
        <w:t>Q1069.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A</w:t>
      </w:r>
    </w:p>
    <w:p>
      <w:r>
        <w:br/>
        <w:t>Q1070.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215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Q1071.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a crowded city street</w:t>
      </w:r>
    </w:p>
    <w:p>
      <w:r>
        <w:t>Answer: A</w:t>
      </w:r>
    </w:p>
    <w:p>
      <w:r>
        <w:br/>
        <w:t>Q1072.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B</w:t>
      </w:r>
    </w:p>
    <w:p>
      <w:r>
        <w:br/>
        <w:t>Q1073.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A</w:t>
      </w:r>
    </w:p>
    <w:p>
      <w:r>
        <w:br/>
        <w:t>Q1074.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B</w:t>
      </w:r>
    </w:p>
    <w:p>
      <w:r>
        <w:br/>
        <w:t>Q1075.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A</w:t>
      </w:r>
    </w:p>
    <w:p>
      <w:pPr>
        <w:pStyle w:val="Heading2"/>
      </w:pPr>
      <w:r>
        <w:t>Passage 216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Q1076.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travel faster</w:t>
      </w:r>
    </w:p>
    <w:p>
      <w:r>
        <w:t>Answer: A</w:t>
      </w:r>
    </w:p>
    <w:p>
      <w:r>
        <w:br/>
        <w:t>Q1077.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r>
        <w:br/>
        <w:t>Q1078.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Watch carefully</w:t>
      </w:r>
    </w:p>
    <w:p>
      <w:r>
        <w:t>D. Destroy quickly</w:t>
      </w:r>
    </w:p>
    <w:p>
      <w:r>
        <w:t>Answer: C</w:t>
      </w:r>
    </w:p>
    <w:p>
      <w:r>
        <w:br/>
        <w:t>Q1079. Why does the writer mention small changes in the environment?</w:t>
      </w:r>
    </w:p>
    <w:p>
      <w:r>
        <w:t>A. To explain how buildings are designed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Q1080.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A</w:t>
      </w:r>
    </w:p>
    <w:p>
      <w:pPr>
        <w:pStyle w:val="Heading2"/>
      </w:pPr>
      <w:r>
        <w:t>Passage 217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Q1081. Why does the writer mention small changes in the environment?</w:t>
      </w:r>
    </w:p>
    <w:p>
      <w:r>
        <w:t>A. To show that the location is noisy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Q1082.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Q1083.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r>
        <w:br/>
        <w:t>Q1084.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Q1085. Why might visitors fail to notice the details mentioned?</w:t>
      </w:r>
    </w:p>
    <w:p>
      <w:r>
        <w:t>A. The place is always closed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pPr>
        <w:pStyle w:val="Heading2"/>
      </w:pPr>
      <w:r>
        <w:t>Passage 218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Q1086.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Watch carefully</w:t>
      </w:r>
    </w:p>
    <w:p>
      <w:r>
        <w:t>D. Destroy quickly</w:t>
      </w:r>
    </w:p>
    <w:p>
      <w:r>
        <w:t>Answer: A</w:t>
      </w:r>
    </w:p>
    <w:p>
      <w:r>
        <w:br/>
        <w:t>Q1087.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Q1088.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Q1089.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Q1090.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A</w:t>
      </w:r>
    </w:p>
    <w:p>
      <w:pPr>
        <w:pStyle w:val="Heading2"/>
      </w:pPr>
      <w:r>
        <w:t>Passage 219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Q1091.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Q1092.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Destroy quickly</w:t>
      </w:r>
    </w:p>
    <w:p>
      <w:r>
        <w:t>D. Ignore completely</w:t>
      </w:r>
    </w:p>
    <w:p>
      <w:r>
        <w:t>Answer: B</w:t>
      </w:r>
    </w:p>
    <w:p>
      <w:r>
        <w:br/>
        <w:t>Q1093.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always makes work easier</w:t>
      </w:r>
    </w:p>
    <w:p>
      <w:r>
        <w:t>Answer: B</w:t>
      </w:r>
    </w:p>
    <w:p>
      <w:r>
        <w:br/>
        <w:t>Q1094.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Q1095.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220</w:t>
      </w:r>
    </w:p>
    <w:p>
      <w:r>
        <w:t>The glacier valley expedition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Q1096.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B</w:t>
      </w:r>
    </w:p>
    <w:p>
      <w:r>
        <w:br/>
        <w:t>Q1097.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Q1098.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Fearful and dramatic</w:t>
      </w:r>
    </w:p>
    <w:p>
      <w:r>
        <w:t>Answer: A</w:t>
      </w:r>
    </w:p>
    <w:p>
      <w:r>
        <w:br/>
        <w:t>Q1099. What does the passage suggest about careful study?</w:t>
      </w:r>
    </w:p>
    <w:p>
      <w:r>
        <w:t>A. It makes locations dangerous</w:t>
      </w:r>
    </w:p>
    <w:p>
      <w:r>
        <w:t>B. It always makes work easier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Q1100. What does the word 'observe' most nearly mean in the passage?</w:t>
      </w:r>
    </w:p>
    <w:p>
      <w:r>
        <w:t>A. Move away from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pPr>
        <w:pStyle w:val="Heading2"/>
      </w:pPr>
      <w:r>
        <w:t>Passage 221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Q1101.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Q1102.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A</w:t>
      </w:r>
    </w:p>
    <w:p>
      <w:r>
        <w:br/>
        <w:t>Q1103.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a crowded city street</w:t>
      </w:r>
    </w:p>
    <w:p>
      <w:r>
        <w:t>Answer: A</w:t>
      </w:r>
    </w:p>
    <w:p>
      <w:r>
        <w:br/>
        <w:t>Q1104.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searching for treasure</w:t>
      </w:r>
    </w:p>
    <w:p>
      <w:r>
        <w:t>Answer: A</w:t>
      </w:r>
    </w:p>
    <w:p>
      <w:r>
        <w:br/>
        <w:t>Q1105.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A</w:t>
      </w:r>
    </w:p>
    <w:p>
      <w:pPr>
        <w:pStyle w:val="Heading2"/>
      </w:pPr>
      <w:r>
        <w:t>Passage 222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Q1106.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B</w:t>
      </w:r>
    </w:p>
    <w:p>
      <w:r>
        <w:br/>
        <w:t>Q1107.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place is always closed</w:t>
      </w:r>
    </w:p>
    <w:p>
      <w:r>
        <w:t>D. Visitors are not allowed nearby</w:t>
      </w:r>
    </w:p>
    <w:p>
      <w:r>
        <w:t>Answer: B</w:t>
      </w:r>
    </w:p>
    <w:p>
      <w:r>
        <w:br/>
        <w:t>Q1108.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Q1109.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Q1110.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223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Q1111.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Q1112.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Fearful and dramatic</w:t>
      </w:r>
    </w:p>
    <w:p>
      <w:r>
        <w:t>D. Angry and critical</w:t>
      </w:r>
    </w:p>
    <w:p>
      <w:r>
        <w:t>Answer: B</w:t>
      </w:r>
    </w:p>
    <w:p>
      <w:r>
        <w:br/>
        <w:t>Q1113.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Q1114. Why does the writer mention small changes in the environment?</w:t>
      </w:r>
    </w:p>
    <w:p>
      <w:r>
        <w:t>A. To describe how weather is predicted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Q1115.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always makes work easier</w:t>
      </w:r>
    </w:p>
    <w:p>
      <w:r>
        <w:t>Answer: B</w:t>
      </w:r>
    </w:p>
    <w:p>
      <w:pPr>
        <w:pStyle w:val="Heading2"/>
      </w:pPr>
      <w:r>
        <w:t>Passage 224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Q1116.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Destroy quickly</w:t>
      </w:r>
    </w:p>
    <w:p>
      <w:r>
        <w:t>D. Ignore completely</w:t>
      </w:r>
    </w:p>
    <w:p>
      <w:r>
        <w:t>Answer: B</w:t>
      </w:r>
    </w:p>
    <w:p>
      <w:r>
        <w:br/>
        <w:t>Q1117. Why might visitors fail to notice the details mentioned?</w:t>
      </w:r>
    </w:p>
    <w:p>
      <w:r>
        <w:t>A. The details are invisible</w:t>
      </w:r>
    </w:p>
    <w:p>
      <w:r>
        <w:t>B. Visitors are not allowed nearby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Q1118.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r>
        <w:br/>
        <w:t>Q1119.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Curious and thoughtful</w:t>
      </w:r>
    </w:p>
    <w:p>
      <w:r>
        <w:t>D. Humorous and playful</w:t>
      </w:r>
    </w:p>
    <w:p>
      <w:r>
        <w:t>Answer: B</w:t>
      </w:r>
    </w:p>
    <w:p>
      <w:r>
        <w:br/>
        <w:t>Q1120.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searching for treasure</w:t>
      </w:r>
    </w:p>
    <w:p>
      <w:r>
        <w:t>Answer: B</w:t>
      </w:r>
    </w:p>
    <w:p>
      <w:pPr>
        <w:pStyle w:val="Heading2"/>
      </w:pPr>
      <w:r>
        <w:t>Passage 225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Q1121.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B</w:t>
      </w:r>
    </w:p>
    <w:p>
      <w:r>
        <w:br/>
        <w:t>Q1122. Which statement best describes the tone of the passage?</w:t>
      </w:r>
    </w:p>
    <w:p>
      <w:r>
        <w:t>A. Fearful and dramatic</w:t>
      </w:r>
    </w:p>
    <w:p>
      <w:r>
        <w:t>B. Humorous and playful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Q1123.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Q1124. What can be inferred about the people studying the location?</w:t>
      </w:r>
    </w:p>
    <w:p>
      <w:r>
        <w:t>A. They are trying to avoid the location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Q1125.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226</w:t>
      </w:r>
    </w:p>
    <w:p>
      <w:r>
        <w:t>The storm cliff lookout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Q1126.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B</w:t>
      </w:r>
    </w:p>
    <w:p>
      <w:r>
        <w:br/>
        <w:t>Q1127.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Q1128.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A</w:t>
      </w:r>
    </w:p>
    <w:p>
      <w:r>
        <w:br/>
        <w:t>Q1129.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Ignore completely</w:t>
      </w:r>
    </w:p>
    <w:p>
      <w:r>
        <w:t>Answer: A</w:t>
      </w:r>
    </w:p>
    <w:p>
      <w:r>
        <w:br/>
        <w:t>Q1130. Which statement best describes the tone of the passage?</w:t>
      </w:r>
    </w:p>
    <w:p>
      <w:r>
        <w:t>A. Humorous and playful</w:t>
      </w:r>
    </w:p>
    <w:p>
      <w:r>
        <w:t>B. Fearful and dramatic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227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Q1131. Why might visitors fail to notice the details mentioned?</w:t>
      </w:r>
    </w:p>
    <w:p>
      <w:r>
        <w:t>A. The place is always closed</w:t>
      </w:r>
    </w:p>
    <w:p>
      <w:r>
        <w:t>B. Visitors are not allowed nearby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r>
        <w:br/>
        <w:t>Q1132.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Q1133.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searching for treasure</w:t>
      </w:r>
    </w:p>
    <w:p>
      <w:r>
        <w:t>Answer: B</w:t>
      </w:r>
    </w:p>
    <w:p>
      <w:r>
        <w:br/>
        <w:t>Q1134.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Q1135.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B</w:t>
      </w:r>
    </w:p>
    <w:p>
      <w:pPr>
        <w:pStyle w:val="Heading2"/>
      </w:pPr>
      <w:r>
        <w:t>Passage 228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Q1136.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makes locations dangerous</w:t>
      </w:r>
    </w:p>
    <w:p>
      <w:r>
        <w:t>Answer: B</w:t>
      </w:r>
    </w:p>
    <w:p>
      <w:r>
        <w:br/>
        <w:t>Q1137. What can be inferred about the people studying the location?</w:t>
      </w:r>
    </w:p>
    <w:p>
      <w:r>
        <w:t>A. They are trying to avoid the location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Q1138.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Q1139.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details are invisible</w:t>
      </w:r>
    </w:p>
    <w:p>
      <w:r>
        <w:t>D. The place is always closed</w:t>
      </w:r>
    </w:p>
    <w:p>
      <w:r>
        <w:t>Answer: B</w:t>
      </w:r>
    </w:p>
    <w:p>
      <w:r>
        <w:br/>
        <w:t>Q1140.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B</w:t>
      </w:r>
    </w:p>
    <w:p>
      <w:pPr>
        <w:pStyle w:val="Heading2"/>
      </w:pPr>
      <w:r>
        <w:t>Passage 229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Q1141.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B</w:t>
      </w:r>
    </w:p>
    <w:p>
      <w:r>
        <w:br/>
        <w:t>Q1142.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Q1143.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A</w:t>
      </w:r>
    </w:p>
    <w:p>
      <w:r>
        <w:br/>
        <w:t>Q1144.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B</w:t>
      </w:r>
    </w:p>
    <w:p>
      <w:r>
        <w:br/>
        <w:t>Q1145.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B</w:t>
      </w:r>
    </w:p>
    <w:p>
      <w:pPr>
        <w:pStyle w:val="Heading2"/>
      </w:pPr>
      <w:r>
        <w:t>Passage 230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Q1146.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C</w:t>
      </w:r>
    </w:p>
    <w:p>
      <w:r>
        <w:br/>
        <w:t>Q1147.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B</w:t>
      </w:r>
    </w:p>
    <w:p>
      <w:r>
        <w:br/>
        <w:t>Q1148. Why might the location be important for researchers?</w:t>
      </w:r>
    </w:p>
    <w:p>
      <w:r>
        <w:t>A. It provides entertainment for tourists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Q1149.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r>
        <w:br/>
        <w:t>Q1150. Why does the writer mention small changes in the environment?</w:t>
      </w:r>
    </w:p>
    <w:p>
      <w:r>
        <w:t>A. To explain how buildings are designed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pPr>
        <w:pStyle w:val="Heading2"/>
      </w:pPr>
      <w:r>
        <w:t>Passage 231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Q1151.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Q1152.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Q1153.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B</w:t>
      </w:r>
    </w:p>
    <w:p>
      <w:r>
        <w:br/>
        <w:t>Q1154.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Destroy quickly</w:t>
      </w:r>
    </w:p>
    <w:p>
      <w:r>
        <w:t>D. Move away from</w:t>
      </w:r>
    </w:p>
    <w:p>
      <w:r>
        <w:t>Answer: B</w:t>
      </w:r>
    </w:p>
    <w:p>
      <w:r>
        <w:br/>
        <w:t>Q1155. Why might visitors fail to notice the details mentioned?</w:t>
      </w:r>
    </w:p>
    <w:p>
      <w:r>
        <w:t>A. The details are invisible</w:t>
      </w:r>
    </w:p>
    <w:p>
      <w:r>
        <w:t>B. Visitors are not allowed nearby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pPr>
        <w:pStyle w:val="Heading2"/>
      </w:pPr>
      <w:r>
        <w:t>Passage 232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Q1156. Why does the writer mention small changes in the environment?</w:t>
      </w:r>
    </w:p>
    <w:p>
      <w:r>
        <w:t>A. To explain how buildings are designed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Q1157.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B</w:t>
      </w:r>
    </w:p>
    <w:p>
      <w:r>
        <w:br/>
        <w:t>Q1158.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r>
        <w:br/>
        <w:t>Q1159.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Q1160.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place is always closed</w:t>
      </w:r>
    </w:p>
    <w:p>
      <w:r>
        <w:t>D. The details are invisible</w:t>
      </w:r>
    </w:p>
    <w:p>
      <w:r>
        <w:t>Answer: A</w:t>
      </w:r>
    </w:p>
    <w:p>
      <w:pPr>
        <w:pStyle w:val="Heading2"/>
      </w:pPr>
      <w:r>
        <w:t>Passage 233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Q1161.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A</w:t>
      </w:r>
    </w:p>
    <w:p>
      <w:r>
        <w:br/>
        <w:t>Q1162.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Visitors are not allowed nearby</w:t>
      </w:r>
    </w:p>
    <w:p>
      <w:r>
        <w:t>D. The details are invisible</w:t>
      </w:r>
    </w:p>
    <w:p>
      <w:r>
        <w:t>Answer: A</w:t>
      </w:r>
    </w:p>
    <w:p>
      <w:r>
        <w:br/>
        <w:t>Q1163.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A</w:t>
      </w:r>
    </w:p>
    <w:p>
      <w:r>
        <w:br/>
        <w:t>Q1164.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Q1165.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pPr>
        <w:pStyle w:val="Heading2"/>
      </w:pPr>
      <w:r>
        <w:t>Passage 234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Q1166. What does the word 'observe' most nearly mean in the passage?</w:t>
      </w:r>
    </w:p>
    <w:p>
      <w:r>
        <w:t>A. Destroy quickly</w:t>
      </w:r>
    </w:p>
    <w:p>
      <w:r>
        <w:t>B. Move away from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r>
        <w:br/>
        <w:t>Q1167.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r>
        <w:br/>
        <w:t>Q1168.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B</w:t>
      </w:r>
    </w:p>
    <w:p>
      <w:r>
        <w:br/>
        <w:t>Q1169.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A</w:t>
      </w:r>
    </w:p>
    <w:p>
      <w:r>
        <w:br/>
        <w:t>Q1170. Which statement best describes the tone of the passage?</w:t>
      </w:r>
    </w:p>
    <w:p>
      <w:r>
        <w:t>A. Fearful and dramatic</w:t>
      </w:r>
    </w:p>
    <w:p>
      <w:r>
        <w:t>B. Humorous and playful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235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Q1171.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place is always closed</w:t>
      </w:r>
    </w:p>
    <w:p>
      <w:r>
        <w:t>Answer: A</w:t>
      </w:r>
    </w:p>
    <w:p>
      <w:r>
        <w:br/>
        <w:t>Q1172. Which statement best describes the tone of the passage?</w:t>
      </w:r>
    </w:p>
    <w:p>
      <w:r>
        <w:t>A. Angry and critical</w:t>
      </w:r>
    </w:p>
    <w:p>
      <w:r>
        <w:t>B. Humorous and playful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Q1173.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Q1174.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Q1175.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A</w:t>
      </w:r>
    </w:p>
    <w:p>
      <w:pPr>
        <w:pStyle w:val="Heading2"/>
      </w:pPr>
      <w:r>
        <w:t>Passage 236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Q1176.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place is always closed</w:t>
      </w:r>
    </w:p>
    <w:p>
      <w:r>
        <w:t>D. They pass the area too quickly</w:t>
      </w:r>
    </w:p>
    <w:p>
      <w:r>
        <w:t>Answer: A</w:t>
      </w:r>
    </w:p>
    <w:p>
      <w:r>
        <w:br/>
        <w:t>Q1177.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B</w:t>
      </w:r>
    </w:p>
    <w:p>
      <w:r>
        <w:br/>
        <w:t>Q1178.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Angry and critical</w:t>
      </w:r>
    </w:p>
    <w:p>
      <w:r>
        <w:t>D. Humorous and playful</w:t>
      </w:r>
    </w:p>
    <w:p>
      <w:r>
        <w:t>Answer: B</w:t>
      </w:r>
    </w:p>
    <w:p>
      <w:r>
        <w:br/>
        <w:t>Q1179. Why might the location be important for researchers?</w:t>
      </w:r>
    </w:p>
    <w:p>
      <w:r>
        <w:t>A. It is the busiest place in the city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Q1180.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pPr>
        <w:pStyle w:val="Heading2"/>
      </w:pPr>
      <w:r>
        <w:t>Passage 237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Q1181.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Q1182.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A</w:t>
      </w:r>
    </w:p>
    <w:p>
      <w:r>
        <w:br/>
        <w:t>Q1183.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Q1184.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Q1185.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238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Q1186.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B</w:t>
      </w:r>
    </w:p>
    <w:p>
      <w:r>
        <w:br/>
        <w:t>Q1187.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Q1188. What does the passage suggest about careful study?</w:t>
      </w:r>
    </w:p>
    <w:p>
      <w:r>
        <w:t>A. It makes locations dangerous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Q1189.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Q1190. What can be inferred about the people studying the location?</w:t>
      </w:r>
    </w:p>
    <w:p>
      <w:r>
        <w:t>A. They are searching for treasure</w:t>
      </w:r>
    </w:p>
    <w:p>
      <w:r>
        <w:t>B. They are building a road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239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Q1191.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A</w:t>
      </w:r>
    </w:p>
    <w:p>
      <w:r>
        <w:br/>
        <w:t>Q1192.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B</w:t>
      </w:r>
    </w:p>
    <w:p>
      <w:r>
        <w:br/>
        <w:t>Q1193.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Q1194.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provides entertainment for tourists</w:t>
      </w:r>
    </w:p>
    <w:p>
      <w:r>
        <w:t>Answer: B</w:t>
      </w:r>
    </w:p>
    <w:p>
      <w:r>
        <w:br/>
        <w:t>Q1195.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Fearful and dramatic</w:t>
      </w:r>
    </w:p>
    <w:p>
      <w:r>
        <w:t>D. Curious and thoughtful</w:t>
      </w:r>
    </w:p>
    <w:p>
      <w:r>
        <w:t>Answer: A</w:t>
      </w:r>
    </w:p>
    <w:p>
      <w:pPr>
        <w:pStyle w:val="Heading2"/>
      </w:pPr>
      <w:r>
        <w:t>Passage 240</w:t>
      </w:r>
    </w:p>
    <w:p>
      <w:r>
        <w:t>The night market discovery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Q1196.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B</w:t>
      </w:r>
    </w:p>
    <w:p>
      <w:r>
        <w:br/>
        <w:t>Q1197.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B</w:t>
      </w:r>
    </w:p>
    <w:p>
      <w:r>
        <w:br/>
        <w:t>Q1198.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A</w:t>
      </w:r>
    </w:p>
    <w:p>
      <w:r>
        <w:br/>
        <w:t>Q1199.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Q1200.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B</w:t>
      </w:r>
    </w:p>
    <w:p>
      <w:pPr>
        <w:pStyle w:val="Heading2"/>
      </w:pPr>
      <w:r>
        <w:t>Passage 241</w:t>
      </w:r>
    </w:p>
    <w:p>
      <w:r>
        <w:t>The glacier valley expedition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Q1201.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Humorous and playful</w:t>
      </w:r>
    </w:p>
    <w:p>
      <w:r>
        <w:t>D. Curious and thoughtful</w:t>
      </w:r>
    </w:p>
    <w:p>
      <w:r>
        <w:t>Answer: A</w:t>
      </w:r>
    </w:p>
    <w:p>
      <w:r>
        <w:br/>
        <w:t>Q1202.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Q1203.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A</w:t>
      </w:r>
    </w:p>
    <w:p>
      <w:r>
        <w:br/>
        <w:t>Q1204.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B</w:t>
      </w:r>
    </w:p>
    <w:p>
      <w:r>
        <w:br/>
        <w:t>Q1205.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pPr>
        <w:pStyle w:val="Heading2"/>
      </w:pPr>
      <w:r>
        <w:t>Passage 242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Q1206.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A</w:t>
      </w:r>
    </w:p>
    <w:p>
      <w:r>
        <w:br/>
        <w:t>Q1207.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easy to build houses there</w:t>
      </w:r>
    </w:p>
    <w:p>
      <w:r>
        <w:t>Answer: B</w:t>
      </w:r>
    </w:p>
    <w:p>
      <w:r>
        <w:br/>
        <w:t>Q1208.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r>
        <w:br/>
        <w:t>Q1209.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r>
        <w:br/>
        <w:t>Q1210.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pPr>
        <w:pStyle w:val="Heading2"/>
      </w:pPr>
      <w:r>
        <w:t>Passage 243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Q1211.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r>
        <w:br/>
        <w:t>Q1212.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B</w:t>
      </w:r>
    </w:p>
    <w:p>
      <w:r>
        <w:br/>
        <w:t>Q1213.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Q1214.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B</w:t>
      </w:r>
    </w:p>
    <w:p>
      <w:r>
        <w:br/>
        <w:t>Q1215.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Ignore completely</w:t>
      </w:r>
    </w:p>
    <w:p>
      <w:r>
        <w:t>D. Destroy quickly</w:t>
      </w:r>
    </w:p>
    <w:p>
      <w:r>
        <w:t>Answer: A</w:t>
      </w:r>
    </w:p>
    <w:p>
      <w:pPr>
        <w:pStyle w:val="Heading2"/>
      </w:pPr>
      <w:r>
        <w:t>Passage 244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Q1216.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A</w:t>
      </w:r>
    </w:p>
    <w:p>
      <w:r>
        <w:br/>
        <w:t>Q1217.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Q1218.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r>
        <w:br/>
        <w:t>Q1219.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A</w:t>
      </w:r>
    </w:p>
    <w:p>
      <w:r>
        <w:br/>
        <w:t>Q1220.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place is always closed</w:t>
      </w:r>
    </w:p>
    <w:p>
      <w:r>
        <w:t>D. They pass the area too quickly</w:t>
      </w:r>
    </w:p>
    <w:p>
      <w:r>
        <w:t>Answer: A</w:t>
      </w:r>
    </w:p>
    <w:p>
      <w:pPr>
        <w:pStyle w:val="Heading2"/>
      </w:pPr>
      <w:r>
        <w:t>Passage 245</w:t>
      </w:r>
    </w:p>
    <w:p>
      <w:r>
        <w:t>The forest research station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Q1221.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Destroy quickly</w:t>
      </w:r>
    </w:p>
    <w:p>
      <w:r>
        <w:t>D. Move away from</w:t>
      </w:r>
    </w:p>
    <w:p>
      <w:r>
        <w:t>Answer: B</w:t>
      </w:r>
    </w:p>
    <w:p>
      <w:r>
        <w:br/>
        <w:t>Q1222.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Q1223.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Q1224.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Q1225. What is the main idea of the passage?</w:t>
      </w:r>
    </w:p>
    <w:p>
      <w:r>
        <w:t>A. The passage explains how to build a machine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pPr>
        <w:pStyle w:val="Heading2"/>
      </w:pPr>
      <w:r>
        <w:t>Passage 246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Q1226.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Q1227.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A</w:t>
      </w:r>
    </w:p>
    <w:p>
      <w:r>
        <w:br/>
        <w:t>Q1228.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Destroy quickly</w:t>
      </w:r>
    </w:p>
    <w:p>
      <w:r>
        <w:t>D. Watch carefully</w:t>
      </w:r>
    </w:p>
    <w:p>
      <w:r>
        <w:t>Answer: A</w:t>
      </w:r>
    </w:p>
    <w:p>
      <w:r>
        <w:br/>
        <w:t>Q1229.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build a machine</w:t>
      </w:r>
    </w:p>
    <w:p>
      <w:r>
        <w:t>Answer: B</w:t>
      </w:r>
    </w:p>
    <w:p>
      <w:r>
        <w:br/>
        <w:t>Q1230.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Angry and critical</w:t>
      </w:r>
    </w:p>
    <w:p>
      <w:r>
        <w:t>D. Curious and thoughtful</w:t>
      </w:r>
    </w:p>
    <w:p>
      <w:r>
        <w:t>Answer: A</w:t>
      </w:r>
    </w:p>
    <w:p>
      <w:pPr>
        <w:pStyle w:val="Heading2"/>
      </w:pPr>
      <w:r>
        <w:t>Passage 247</w:t>
      </w:r>
    </w:p>
    <w:p>
      <w:r>
        <w:t>The storm cliff lookout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Q1231.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Q1232.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A</w:t>
      </w:r>
    </w:p>
    <w:p>
      <w:r>
        <w:br/>
        <w:t>Q1233.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Q1234.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Q1235. Why does the writer mention small changes in the environment?</w:t>
      </w:r>
    </w:p>
    <w:p>
      <w:r>
        <w:t>A. To show that the location is noisy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pPr>
        <w:pStyle w:val="Heading2"/>
      </w:pPr>
      <w:r>
        <w:t>Passage 248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Q1236.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B</w:t>
      </w:r>
    </w:p>
    <w:p>
      <w:r>
        <w:br/>
        <w:t>Q1237.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Q1238. Which statement best describes the tone of the passage?</w:t>
      </w:r>
    </w:p>
    <w:p>
      <w:r>
        <w:t>A. Angry and critical</w:t>
      </w:r>
    </w:p>
    <w:p>
      <w:r>
        <w:t>B. Humorous and playful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r>
        <w:br/>
        <w:t>Q1239.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 place is always closed</w:t>
      </w:r>
    </w:p>
    <w:p>
      <w:r>
        <w:t>Answer: A</w:t>
      </w:r>
    </w:p>
    <w:p>
      <w:r>
        <w:br/>
        <w:t>Q1240.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pPr>
        <w:pStyle w:val="Heading2"/>
      </w:pPr>
      <w:r>
        <w:t>Passage 249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Q1241.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travel faster</w:t>
      </w:r>
    </w:p>
    <w:p>
      <w:r>
        <w:t>Answer: B</w:t>
      </w:r>
    </w:p>
    <w:p>
      <w:r>
        <w:br/>
        <w:t>Q1242.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Q1243. What can be inferred about the people studying the location?</w:t>
      </w:r>
    </w:p>
    <w:p>
      <w:r>
        <w:t>A. They are trying to avoid the location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Q1244.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B</w:t>
      </w:r>
    </w:p>
    <w:p>
      <w:r>
        <w:br/>
        <w:t>Q1245.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B</w:t>
      </w:r>
    </w:p>
    <w:p>
      <w:pPr>
        <w:pStyle w:val="Heading2"/>
      </w:pPr>
      <w:r>
        <w:t>Passage 250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Q1246. Why does the writer mention small changes in the environment?</w:t>
      </w:r>
    </w:p>
    <w:p>
      <w:r>
        <w:t>A. To explain how buildings are designed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Q1247.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B</w:t>
      </w:r>
    </w:p>
    <w:p>
      <w:r>
        <w:br/>
        <w:t>Q1248.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r>
        <w:br/>
        <w:t>Q1249.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D</w:t>
      </w:r>
    </w:p>
    <w:p>
      <w:r>
        <w:br/>
        <w:t>Q1250. What can be inferred about the people studying the location?</w:t>
      </w:r>
    </w:p>
    <w:p>
      <w:r>
        <w:t>A. They are trying to avoid the location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pPr>
        <w:pStyle w:val="Heading2"/>
      </w:pPr>
      <w:r>
        <w:t>Passage 251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Q1251.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A</w:t>
      </w:r>
    </w:p>
    <w:p>
      <w:r>
        <w:br/>
        <w:t>Q1252.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A</w:t>
      </w:r>
    </w:p>
    <w:p>
      <w:r>
        <w:br/>
        <w:t>Q1253.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r>
        <w:br/>
        <w:t>Q1254.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Fearful and dramatic</w:t>
      </w:r>
    </w:p>
    <w:p>
      <w:r>
        <w:t>D. Humorous and playful</w:t>
      </w:r>
    </w:p>
    <w:p>
      <w:r>
        <w:t>Answer: B</w:t>
      </w:r>
    </w:p>
    <w:p>
      <w:r>
        <w:br/>
        <w:t>Q1255.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B</w:t>
      </w:r>
    </w:p>
    <w:p>
      <w:pPr>
        <w:pStyle w:val="Heading2"/>
      </w:pPr>
      <w:r>
        <w:t>Passage 252</w:t>
      </w:r>
    </w:p>
    <w:p>
      <w:r>
        <w:t>The island fishing village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Q1256.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A</w:t>
      </w:r>
    </w:p>
    <w:p>
      <w:r>
        <w:br/>
        <w:t>Q1257.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Q1258.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Watch carefully</w:t>
      </w:r>
    </w:p>
    <w:p>
      <w:r>
        <w:t>D. Ignore completely</w:t>
      </w:r>
    </w:p>
    <w:p>
      <w:r>
        <w:t>Answer: A</w:t>
      </w:r>
    </w:p>
    <w:p>
      <w:r>
        <w:br/>
        <w:t>Q1259.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B</w:t>
      </w:r>
    </w:p>
    <w:p>
      <w:r>
        <w:br/>
        <w:t>Q1260.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253</w:t>
      </w:r>
    </w:p>
    <w:p>
      <w:r>
        <w:t>The night market discovery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Q1261.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Q1262.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Destroy quickly</w:t>
      </w:r>
    </w:p>
    <w:p>
      <w:r>
        <w:t>D. Move away from</w:t>
      </w:r>
    </w:p>
    <w:p>
      <w:r>
        <w:t>Answer: A</w:t>
      </w:r>
    </w:p>
    <w:p>
      <w:r>
        <w:br/>
        <w:t>Q1263. What is the main idea of the passage?</w:t>
      </w:r>
    </w:p>
    <w:p>
      <w:r>
        <w:t>A. The passage explains how to travel faster</w:t>
      </w:r>
    </w:p>
    <w:p>
      <w:r>
        <w:t>B. The passage describes a crowded city street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Q1264.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r>
        <w:br/>
        <w:t>Q1265.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254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Q1266.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A</w:t>
      </w:r>
    </w:p>
    <w:p>
      <w:r>
        <w:br/>
        <w:t>Q1267.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Q1268. Why does the writer mention small changes in the environment?</w:t>
      </w:r>
    </w:p>
    <w:p>
      <w:r>
        <w:t>A. To show that the location is noisy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Q1269.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r>
        <w:br/>
        <w:t>Q1270.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Fearful and dramatic</w:t>
      </w:r>
    </w:p>
    <w:p>
      <w:r>
        <w:t>D. Humorous and playful</w:t>
      </w:r>
    </w:p>
    <w:p>
      <w:r>
        <w:t>Answer: A</w:t>
      </w:r>
    </w:p>
    <w:p>
      <w:pPr>
        <w:pStyle w:val="Heading2"/>
      </w:pPr>
      <w:r>
        <w:t>Passage 255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Q1271. What does the passage suggest about careful study?</w:t>
      </w:r>
    </w:p>
    <w:p>
      <w:r>
        <w:t>A. It removes the need for experience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Q1272. Why might visitors fail to notice the details mentioned?</w:t>
      </w:r>
    </w:p>
    <w:p>
      <w:r>
        <w:t>A. The details are invisible</w:t>
      </w:r>
    </w:p>
    <w:p>
      <w:r>
        <w:t>B. Visitors are not allowed nearby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Q1273.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Move away from</w:t>
      </w:r>
    </w:p>
    <w:p>
      <w:r>
        <w:t>D. Ignore completely</w:t>
      </w:r>
    </w:p>
    <w:p>
      <w:r>
        <w:t>Answer: B</w:t>
      </w:r>
    </w:p>
    <w:p>
      <w:r>
        <w:br/>
        <w:t>Q1274.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Q1275. What can be inferred about the people studying the location?</w:t>
      </w:r>
    </w:p>
    <w:p>
      <w:r>
        <w:t>A. They are searching for treasure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pPr>
        <w:pStyle w:val="Heading2"/>
      </w:pPr>
      <w:r>
        <w:t>Passage 256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Q1276.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B</w:t>
      </w:r>
    </w:p>
    <w:p>
      <w:r>
        <w:br/>
        <w:t>Q1277.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B</w:t>
      </w:r>
    </w:p>
    <w:p>
      <w:r>
        <w:br/>
        <w:t>Q1278.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place is always closed</w:t>
      </w:r>
    </w:p>
    <w:p>
      <w:r>
        <w:t>D. The details are invisible</w:t>
      </w:r>
    </w:p>
    <w:p>
      <w:r>
        <w:t>Answer: A</w:t>
      </w:r>
    </w:p>
    <w:p>
      <w:r>
        <w:br/>
        <w:t>Q1279.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Q1280.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257</w:t>
      </w:r>
    </w:p>
    <w:p>
      <w:r>
        <w:t>The island fishing village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Q1281.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Destroy quickly</w:t>
      </w:r>
    </w:p>
    <w:p>
      <w:r>
        <w:t>D. Ignore completely</w:t>
      </w:r>
    </w:p>
    <w:p>
      <w:r>
        <w:t>Answer: B</w:t>
      </w:r>
    </w:p>
    <w:p>
      <w:r>
        <w:br/>
        <w:t>Q1282.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r>
        <w:br/>
        <w:t>Q1283.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A</w:t>
      </w:r>
    </w:p>
    <w:p>
      <w:r>
        <w:br/>
        <w:t>Q1284.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B</w:t>
      </w:r>
    </w:p>
    <w:p>
      <w:r>
        <w:br/>
        <w:t>Q1285.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pPr>
        <w:pStyle w:val="Heading2"/>
      </w:pPr>
      <w:r>
        <w:t>Passage 258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Q1286.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A</w:t>
      </w:r>
    </w:p>
    <w:p>
      <w:r>
        <w:br/>
        <w:t>Q1287.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a crowded city street</w:t>
      </w:r>
    </w:p>
    <w:p>
      <w:r>
        <w:t>Answer: B</w:t>
      </w:r>
    </w:p>
    <w:p>
      <w:r>
        <w:br/>
        <w:t>Q1288. What does the word 'observe' most nearly mean in the passage?</w:t>
      </w:r>
    </w:p>
    <w:p>
      <w:r>
        <w:t>A. Move away from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r>
        <w:br/>
        <w:t>Q1289.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Curious and thoughtful</w:t>
      </w:r>
    </w:p>
    <w:p>
      <w:r>
        <w:t>D. Angry and critical</w:t>
      </w:r>
    </w:p>
    <w:p>
      <w:r>
        <w:t>Answer: A</w:t>
      </w:r>
    </w:p>
    <w:p>
      <w:r>
        <w:br/>
        <w:t>Q1290.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B</w:t>
      </w:r>
    </w:p>
    <w:p>
      <w:pPr>
        <w:pStyle w:val="Heading2"/>
      </w:pPr>
      <w:r>
        <w:t>Passage 259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Q1291.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B</w:t>
      </w:r>
    </w:p>
    <w:p>
      <w:r>
        <w:br/>
        <w:t>Q1292.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B</w:t>
      </w:r>
    </w:p>
    <w:p>
      <w:r>
        <w:br/>
        <w:t>Q1293.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Q1294.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Q1295. What does the passage suggest about careful study?</w:t>
      </w:r>
    </w:p>
    <w:p>
      <w:r>
        <w:t>A. It always makes work easier</w:t>
      </w:r>
    </w:p>
    <w:p>
      <w:r>
        <w:t>B. It makes locations dangerous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260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Q1296.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Q1297.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A</w:t>
      </w:r>
    </w:p>
    <w:p>
      <w:r>
        <w:br/>
        <w:t>Q1298.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B</w:t>
      </w:r>
    </w:p>
    <w:p>
      <w:r>
        <w:br/>
        <w:t>Q1299. What is the main idea of the passage?</w:t>
      </w:r>
    </w:p>
    <w:p>
      <w:r>
        <w:t>A. The passage explains how to travel faster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Q1300.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A</w:t>
      </w:r>
    </w:p>
    <w:p>
      <w:pPr>
        <w:pStyle w:val="Heading2"/>
      </w:pPr>
      <w:r>
        <w:t>Passage 261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Q1301.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Q1302.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Q1303.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Ignore completely</w:t>
      </w:r>
    </w:p>
    <w:p>
      <w:r>
        <w:t>D. Watch carefully</w:t>
      </w:r>
    </w:p>
    <w:p>
      <w:r>
        <w:t>Answer: A</w:t>
      </w:r>
    </w:p>
    <w:p>
      <w:r>
        <w:br/>
        <w:t>Q1304.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r>
        <w:br/>
        <w:t>Q1305.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B</w:t>
      </w:r>
    </w:p>
    <w:p>
      <w:pPr>
        <w:pStyle w:val="Heading2"/>
      </w:pPr>
      <w:r>
        <w:t>Passage 262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Q1306.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C</w:t>
      </w:r>
    </w:p>
    <w:p>
      <w:r>
        <w:br/>
        <w:t>Q1307.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Q1308.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Angry and critical</w:t>
      </w:r>
    </w:p>
    <w:p>
      <w:r>
        <w:t>D. Humorous and playful</w:t>
      </w:r>
    </w:p>
    <w:p>
      <w:r>
        <w:t>Answer: B</w:t>
      </w:r>
    </w:p>
    <w:p>
      <w:r>
        <w:br/>
        <w:t>Q1309.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r>
        <w:br/>
        <w:t>Q1310.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263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Q1311.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always makes work easier</w:t>
      </w:r>
    </w:p>
    <w:p>
      <w:r>
        <w:t>Answer: A</w:t>
      </w:r>
    </w:p>
    <w:p>
      <w:r>
        <w:br/>
        <w:t>Q1312.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B</w:t>
      </w:r>
    </w:p>
    <w:p>
      <w:r>
        <w:br/>
        <w:t>Q1313.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A</w:t>
      </w:r>
    </w:p>
    <w:p>
      <w:r>
        <w:br/>
        <w:t>Q1314. Why does the writer mention small changes in the environment?</w:t>
      </w:r>
    </w:p>
    <w:p>
      <w:r>
        <w:t>A. To show that the location is noisy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Q1315.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B</w:t>
      </w:r>
    </w:p>
    <w:p>
      <w:pPr>
        <w:pStyle w:val="Heading2"/>
      </w:pPr>
      <w:r>
        <w:t>Passage 264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Q1316.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Q1317.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Q1318.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r>
        <w:br/>
        <w:t>Q1319. What does the passage suggest about careful study?</w:t>
      </w:r>
    </w:p>
    <w:p>
      <w:r>
        <w:t>A. It always makes work easier</w:t>
      </w:r>
    </w:p>
    <w:p>
      <w:r>
        <w:t>B. It makes locations dangerous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Q1320.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pPr>
        <w:pStyle w:val="Heading2"/>
      </w:pPr>
      <w:r>
        <w:t>Passage 265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Q1321.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Humorous and playful</w:t>
      </w:r>
    </w:p>
    <w:p>
      <w:r>
        <w:t>D. Fearful and dramatic</w:t>
      </w:r>
    </w:p>
    <w:p>
      <w:r>
        <w:t>Answer: B</w:t>
      </w:r>
    </w:p>
    <w:p>
      <w:r>
        <w:br/>
        <w:t>Q1322.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A</w:t>
      </w:r>
    </w:p>
    <w:p>
      <w:r>
        <w:br/>
        <w:t>Q1323.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Visitors are not allowed nearby</w:t>
      </w:r>
    </w:p>
    <w:p>
      <w:r>
        <w:t>D. The details are invisible</w:t>
      </w:r>
    </w:p>
    <w:p>
      <w:r>
        <w:t>Answer: A</w:t>
      </w:r>
    </w:p>
    <w:p>
      <w:r>
        <w:br/>
        <w:t>Q1324.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Q1325.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B</w:t>
      </w:r>
    </w:p>
    <w:p>
      <w:pPr>
        <w:pStyle w:val="Heading2"/>
      </w:pPr>
      <w:r>
        <w:t>Passage 266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Q1326.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Q1327.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building a road</w:t>
      </w:r>
    </w:p>
    <w:p>
      <w:r>
        <w:t>D. They are trying to avoid the location</w:t>
      </w:r>
    </w:p>
    <w:p>
      <w:r>
        <w:t>Answer: A</w:t>
      </w:r>
    </w:p>
    <w:p>
      <w:r>
        <w:br/>
        <w:t>Q1328.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Angry and critical</w:t>
      </w:r>
    </w:p>
    <w:p>
      <w:r>
        <w:t>D. Fearful and dramatic</w:t>
      </w:r>
    </w:p>
    <w:p>
      <w:r>
        <w:t>Answer: B</w:t>
      </w:r>
    </w:p>
    <w:p>
      <w:r>
        <w:br/>
        <w:t>Q1329.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A</w:t>
      </w:r>
    </w:p>
    <w:p>
      <w:r>
        <w:br/>
        <w:t>Q1330.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pPr>
        <w:pStyle w:val="Heading2"/>
      </w:pPr>
      <w:r>
        <w:t>Passage 267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Q1331.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Move away from</w:t>
      </w:r>
    </w:p>
    <w:p>
      <w:r>
        <w:t>D. Destroy quickly</w:t>
      </w:r>
    </w:p>
    <w:p>
      <w:r>
        <w:t>Answer: A</w:t>
      </w:r>
    </w:p>
    <w:p>
      <w:r>
        <w:br/>
        <w:t>Q1332.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Q1333.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Q1334.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easy to build houses there</w:t>
      </w:r>
    </w:p>
    <w:p>
      <w:r>
        <w:t>Answer: B</w:t>
      </w:r>
    </w:p>
    <w:p>
      <w:r>
        <w:br/>
        <w:t>Q1335.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268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Q1336. What can be inferred about the people studying the location?</w:t>
      </w:r>
    </w:p>
    <w:p>
      <w:r>
        <w:t>A. They are trying to avoid the location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Q1337.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travel faster</w:t>
      </w:r>
    </w:p>
    <w:p>
      <w:r>
        <w:t>Answer: B</w:t>
      </w:r>
    </w:p>
    <w:p>
      <w:r>
        <w:br/>
        <w:t>Q1338.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explain how buildings are designed</w:t>
      </w:r>
    </w:p>
    <w:p>
      <w:r>
        <w:t>D. To show that the location is noisy</w:t>
      </w:r>
    </w:p>
    <w:p>
      <w:r>
        <w:t>Answer: A</w:t>
      </w:r>
    </w:p>
    <w:p>
      <w:r>
        <w:br/>
        <w:t>Q1339.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removes the need for experience</w:t>
      </w:r>
    </w:p>
    <w:p>
      <w:r>
        <w:t>Answer: B</w:t>
      </w:r>
    </w:p>
    <w:p>
      <w:r>
        <w:br/>
        <w:t>Q1340.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B</w:t>
      </w:r>
    </w:p>
    <w:p>
      <w:pPr>
        <w:pStyle w:val="Heading2"/>
      </w:pPr>
      <w:r>
        <w:t>Passage 269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Q1341.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A</w:t>
      </w:r>
    </w:p>
    <w:p>
      <w:r>
        <w:br/>
        <w:t>Q1342.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a crowded city street</w:t>
      </w:r>
    </w:p>
    <w:p>
      <w:r>
        <w:t>Answer: A</w:t>
      </w:r>
    </w:p>
    <w:p>
      <w:r>
        <w:br/>
        <w:t>Q1343.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Q1344.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A</w:t>
      </w:r>
    </w:p>
    <w:p>
      <w:r>
        <w:br/>
        <w:t>Q1345.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pPr>
        <w:pStyle w:val="Heading2"/>
      </w:pPr>
      <w:r>
        <w:t>Passage 270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Q1346. Which statement best describes the tone of the passage?</w:t>
      </w:r>
    </w:p>
    <w:p>
      <w:r>
        <w:t>A. Humorous and playful</w:t>
      </w:r>
    </w:p>
    <w:p>
      <w:r>
        <w:t>B. Fearful and dramatic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Q1347.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Q1348. What can be inferred about the people studying the location?</w:t>
      </w:r>
    </w:p>
    <w:p>
      <w:r>
        <w:t>A. They are trying to avoid the location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C</w:t>
      </w:r>
    </w:p>
    <w:p>
      <w:r>
        <w:br/>
        <w:t>Q1349. What is the main idea of the passage?</w:t>
      </w:r>
    </w:p>
    <w:p>
      <w:r>
        <w:t>A. The passage explains how to build a machine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Q1350.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B</w:t>
      </w:r>
    </w:p>
    <w:p>
      <w:pPr>
        <w:pStyle w:val="Heading2"/>
      </w:pPr>
      <w:r>
        <w:t>Passage 271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Q1351.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D</w:t>
      </w:r>
    </w:p>
    <w:p>
      <w:r>
        <w:br/>
        <w:t>Q1352.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r>
        <w:br/>
        <w:t>Q1353.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A</w:t>
      </w:r>
    </w:p>
    <w:p>
      <w:r>
        <w:br/>
        <w:t>Q1354. What does the passage suggest about careful study?</w:t>
      </w:r>
    </w:p>
    <w:p>
      <w:r>
        <w:t>A. It makes locations dangerous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Q1355.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272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Q1356.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Q1357.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 place is always closed</w:t>
      </w:r>
    </w:p>
    <w:p>
      <w:r>
        <w:t>D. Visitors are not allowed nearby</w:t>
      </w:r>
    </w:p>
    <w:p>
      <w:r>
        <w:t>Answer: A</w:t>
      </w:r>
    </w:p>
    <w:p>
      <w:r>
        <w:br/>
        <w:t>Q1358.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building a road</w:t>
      </w:r>
    </w:p>
    <w:p>
      <w:r>
        <w:t>Answer: B</w:t>
      </w:r>
    </w:p>
    <w:p>
      <w:r>
        <w:br/>
        <w:t>Q1359. What does the passage suggest about careful study?</w:t>
      </w:r>
    </w:p>
    <w:p>
      <w:r>
        <w:t>A. It always makes work easier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Q1360.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A</w:t>
      </w:r>
    </w:p>
    <w:p>
      <w:pPr>
        <w:pStyle w:val="Heading2"/>
      </w:pPr>
      <w:r>
        <w:t>Passage 273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Q1361. What does the passage suggest about careful study?</w:t>
      </w:r>
    </w:p>
    <w:p>
      <w:r>
        <w:t>A. It always makes work easier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Q1362.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Visitors are not allowed nearby</w:t>
      </w:r>
    </w:p>
    <w:p>
      <w:r>
        <w:t>D. They pass the area too quickly</w:t>
      </w:r>
    </w:p>
    <w:p>
      <w:r>
        <w:t>Answer: B</w:t>
      </w:r>
    </w:p>
    <w:p>
      <w:r>
        <w:br/>
        <w:t>Q1363.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Q1364.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D</w:t>
      </w:r>
    </w:p>
    <w:p>
      <w:r>
        <w:br/>
        <w:t>Q1365.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searching for treasure</w:t>
      </w:r>
    </w:p>
    <w:p>
      <w:r>
        <w:t>Answer: A</w:t>
      </w:r>
    </w:p>
    <w:p>
      <w:pPr>
        <w:pStyle w:val="Heading2"/>
      </w:pPr>
      <w:r>
        <w:t>Passage 274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Q1366.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Q1367.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A</w:t>
      </w:r>
    </w:p>
    <w:p>
      <w:r>
        <w:br/>
        <w:t>Q1368.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Q1369.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Destroy quickly</w:t>
      </w:r>
    </w:p>
    <w:p>
      <w:r>
        <w:t>Answer: B</w:t>
      </w:r>
    </w:p>
    <w:p>
      <w:r>
        <w:br/>
        <w:t>Q1370.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B</w:t>
      </w:r>
    </w:p>
    <w:p>
      <w:pPr>
        <w:pStyle w:val="Heading2"/>
      </w:pPr>
      <w:r>
        <w:t>Passage 275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Q1371.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B</w:t>
      </w:r>
    </w:p>
    <w:p>
      <w:r>
        <w:br/>
        <w:t>Q1372.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Q1373.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Q1374. What is the main idea of the passage?</w:t>
      </w:r>
    </w:p>
    <w:p>
      <w:r>
        <w:t>A. The passage explains how to travel faster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Q1375. What can be inferred about the people studying the location?</w:t>
      </w:r>
    </w:p>
    <w:p>
      <w:r>
        <w:t>A. They are trying to avoid the location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pPr>
        <w:pStyle w:val="Heading2"/>
      </w:pPr>
      <w:r>
        <w:t>Passage 276</w:t>
      </w:r>
    </w:p>
    <w:p>
      <w:r>
        <w:t>The forest research station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Q1376.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easy to build houses there</w:t>
      </w:r>
    </w:p>
    <w:p>
      <w:r>
        <w:t>Answer: B</w:t>
      </w:r>
    </w:p>
    <w:p>
      <w:r>
        <w:br/>
        <w:t>Q1377.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Q1378.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A</w:t>
      </w:r>
    </w:p>
    <w:p>
      <w:r>
        <w:br/>
        <w:t>Q1379.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Q1380. Why does the writer mention small changes in the environment?</w:t>
      </w:r>
    </w:p>
    <w:p>
      <w:r>
        <w:t>A. To explain how buildings are designed</w:t>
      </w:r>
    </w:p>
    <w:p>
      <w:r>
        <w:t>B. To show that the location is noisy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pPr>
        <w:pStyle w:val="Heading2"/>
      </w:pPr>
      <w:r>
        <w:t>Passage 277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Q1381. What can be inferred about the people studying the location?</w:t>
      </w:r>
    </w:p>
    <w:p>
      <w:r>
        <w:t>A. They are searching for treasure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Q1382.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B</w:t>
      </w:r>
    </w:p>
    <w:p>
      <w:r>
        <w:br/>
        <w:t>Q1383.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A</w:t>
      </w:r>
    </w:p>
    <w:p>
      <w:r>
        <w:br/>
        <w:t>Q1384.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Q1385.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details are invisible</w:t>
      </w:r>
    </w:p>
    <w:p>
      <w:r>
        <w:t>D. The place is always closed</w:t>
      </w:r>
    </w:p>
    <w:p>
      <w:r>
        <w:t>Answer: A</w:t>
      </w:r>
    </w:p>
    <w:p>
      <w:pPr>
        <w:pStyle w:val="Heading2"/>
      </w:pPr>
      <w:r>
        <w:t>Passage 278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Q1386.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Q1387.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a crowded city street</w:t>
      </w:r>
    </w:p>
    <w:p>
      <w:r>
        <w:t>Answer: A</w:t>
      </w:r>
    </w:p>
    <w:p>
      <w:r>
        <w:br/>
        <w:t>Q1388. What can be inferred about the people studying the location?</w:t>
      </w:r>
    </w:p>
    <w:p>
      <w:r>
        <w:t>A. They are trying to avoid the location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Q1389.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r>
        <w:br/>
        <w:t>Q1390.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that the location is noisy</w:t>
      </w:r>
    </w:p>
    <w:p>
      <w:r>
        <w:t>Answer: A</w:t>
      </w:r>
    </w:p>
    <w:p>
      <w:pPr>
        <w:pStyle w:val="Heading2"/>
      </w:pPr>
      <w:r>
        <w:t>Passage 279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Q1391.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B</w:t>
      </w:r>
    </w:p>
    <w:p>
      <w:r>
        <w:br/>
        <w:t>Q1392.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B</w:t>
      </w:r>
    </w:p>
    <w:p>
      <w:r>
        <w:br/>
        <w:t>Q1393. Why might visitors fail to notice the details mentioned?</w:t>
      </w:r>
    </w:p>
    <w:p>
      <w:r>
        <w:t>A. The place is always closed</w:t>
      </w:r>
    </w:p>
    <w:p>
      <w:r>
        <w:t>B. Visitors are not allowed nearby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Q1394.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B</w:t>
      </w:r>
    </w:p>
    <w:p>
      <w:r>
        <w:br/>
        <w:t>Q1395.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Fearful and dramatic</w:t>
      </w:r>
    </w:p>
    <w:p>
      <w:r>
        <w:t>D. Angry and critical</w:t>
      </w:r>
    </w:p>
    <w:p>
      <w:r>
        <w:t>Answer: A</w:t>
      </w:r>
    </w:p>
    <w:p>
      <w:pPr>
        <w:pStyle w:val="Heading2"/>
      </w:pPr>
      <w:r>
        <w:t>Passage 280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Q1396.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Q1397.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Visitors are not allowed nearby</w:t>
      </w:r>
    </w:p>
    <w:p>
      <w:r>
        <w:t>D. They pass the area too quickly</w:t>
      </w:r>
    </w:p>
    <w:p>
      <w:r>
        <w:t>Answer: A</w:t>
      </w:r>
    </w:p>
    <w:p>
      <w:r>
        <w:br/>
        <w:t>Q1398.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Q1399. Why does the writer mention small changes in the environment?</w:t>
      </w:r>
    </w:p>
    <w:p>
      <w:r>
        <w:t>A. To explain how buildings are designed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r>
        <w:br/>
        <w:t>Q1400.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A</w:t>
      </w:r>
    </w:p>
    <w:p>
      <w:pPr>
        <w:pStyle w:val="Heading2"/>
      </w:pPr>
      <w:r>
        <w:t>Passage 281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Q1401.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r>
        <w:br/>
        <w:t>Q1402.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Q1403. What can be inferred about the people studying the location?</w:t>
      </w:r>
    </w:p>
    <w:p>
      <w:r>
        <w:t>A. They are building a road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Q1404. Why might visitors fail to notice the details mentioned?</w:t>
      </w:r>
    </w:p>
    <w:p>
      <w:r>
        <w:t>A. The place is always closed</w:t>
      </w:r>
    </w:p>
    <w:p>
      <w:r>
        <w:t>B. Visitors are not allowed nearby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Q1405.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the busiest place in the city</w:t>
      </w:r>
    </w:p>
    <w:p>
      <w:r>
        <w:t>D. It is easy to build houses there</w:t>
      </w:r>
    </w:p>
    <w:p>
      <w:r>
        <w:t>Answer: A</w:t>
      </w:r>
    </w:p>
    <w:p>
      <w:pPr>
        <w:pStyle w:val="Heading2"/>
      </w:pPr>
      <w:r>
        <w:t>Passage 282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Q1406.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Q1407.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Q1408.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B</w:t>
      </w:r>
    </w:p>
    <w:p>
      <w:r>
        <w:br/>
        <w:t>Q1409.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B</w:t>
      </w:r>
    </w:p>
    <w:p>
      <w:r>
        <w:br/>
        <w:t>Q1410.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pPr>
        <w:pStyle w:val="Heading2"/>
      </w:pPr>
      <w:r>
        <w:t>Passage 283</w:t>
      </w:r>
    </w:p>
    <w:p>
      <w:r>
        <w:t>The island fishing village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Q1411. What can be inferred about the people studying the location?</w:t>
      </w:r>
    </w:p>
    <w:p>
      <w:r>
        <w:t>A. They are searching for treasure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Q1412.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Watch carefully</w:t>
      </w:r>
    </w:p>
    <w:p>
      <w:r>
        <w:t>D. Destroy quickly</w:t>
      </w:r>
    </w:p>
    <w:p>
      <w:r>
        <w:t>Answer: B</w:t>
      </w:r>
    </w:p>
    <w:p>
      <w:r>
        <w:br/>
        <w:t>Q1413. What is the main idea of the passage?</w:t>
      </w:r>
    </w:p>
    <w:p>
      <w:r>
        <w:t>A. The passage explains how to travel faster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Q1414. Why does the writer mention small changes in the environment?</w:t>
      </w:r>
    </w:p>
    <w:p>
      <w:r>
        <w:t>A. To describe how weather is predicted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Q1415.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They pass the area too quickly</w:t>
      </w:r>
    </w:p>
    <w:p>
      <w:r>
        <w:t>D. The place is always closed</w:t>
      </w:r>
    </w:p>
    <w:p>
      <w:r>
        <w:t>Answer: A</w:t>
      </w:r>
    </w:p>
    <w:p>
      <w:pPr>
        <w:pStyle w:val="Heading2"/>
      </w:pPr>
      <w:r>
        <w:t>Passage 284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Q1416.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Curious and thoughtful</w:t>
      </w:r>
    </w:p>
    <w:p>
      <w:r>
        <w:t>D. Angry and critical</w:t>
      </w:r>
    </w:p>
    <w:p>
      <w:r>
        <w:t>Answer: A</w:t>
      </w:r>
    </w:p>
    <w:p>
      <w:r>
        <w:br/>
        <w:t>Q1417.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Q1418.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trying to avoid the location</w:t>
      </w:r>
    </w:p>
    <w:p>
      <w:r>
        <w:t>Answer: A</w:t>
      </w:r>
    </w:p>
    <w:p>
      <w:r>
        <w:br/>
        <w:t>Q1419.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r>
        <w:br/>
        <w:t>Q1420.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pPr>
        <w:pStyle w:val="Heading2"/>
      </w:pPr>
      <w:r>
        <w:t>Passage 285</w:t>
      </w:r>
    </w:p>
    <w:p>
      <w:r>
        <w:t>The island fishing village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Q1421.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C</w:t>
      </w:r>
    </w:p>
    <w:p>
      <w:r>
        <w:br/>
        <w:t>Q1422.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Q1423.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Q1424.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B</w:t>
      </w:r>
    </w:p>
    <w:p>
      <w:r>
        <w:br/>
        <w:t>Q1425.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pPr>
        <w:pStyle w:val="Heading2"/>
      </w:pPr>
      <w:r>
        <w:t>Passage 286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Q1426. Which statement best describes the tone of the passage?</w:t>
      </w:r>
    </w:p>
    <w:p>
      <w:r>
        <w:t>A. Fearful and dramatic</w:t>
      </w:r>
    </w:p>
    <w:p>
      <w:r>
        <w:t>B. Humorous and playful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r>
        <w:br/>
        <w:t>Q1427.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Q1428. Why does the writer mention small changes in the environment?</w:t>
      </w:r>
    </w:p>
    <w:p>
      <w:r>
        <w:t>A. To describe how weather is predicted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r>
        <w:br/>
        <w:t>Q1429.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Q1430. What can be inferred about the people studying the location?</w:t>
      </w:r>
    </w:p>
    <w:p>
      <w:r>
        <w:t>A. They are searching for treasure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pPr>
        <w:pStyle w:val="Heading2"/>
      </w:pPr>
      <w:r>
        <w:t>Passage 287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Q1431.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A</w:t>
      </w:r>
    </w:p>
    <w:p>
      <w:r>
        <w:br/>
        <w:t>Q1432.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B</w:t>
      </w:r>
    </w:p>
    <w:p>
      <w:r>
        <w:br/>
        <w:t>Q1433.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Q1434.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Ignore completely</w:t>
      </w:r>
    </w:p>
    <w:p>
      <w:r>
        <w:t>D. Move away from</w:t>
      </w:r>
    </w:p>
    <w:p>
      <w:r>
        <w:t>Answer: A</w:t>
      </w:r>
    </w:p>
    <w:p>
      <w:r>
        <w:br/>
        <w:t>Q1435. Why does the writer mention small changes in the environment?</w:t>
      </w:r>
    </w:p>
    <w:p>
      <w:r>
        <w:t>A. To explain how buildings are designed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pPr>
        <w:pStyle w:val="Heading2"/>
      </w:pPr>
      <w:r>
        <w:t>Passage 288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Q1436.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Q1437.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Q1438.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removes the need for experience</w:t>
      </w:r>
    </w:p>
    <w:p>
      <w:r>
        <w:t>D. It always makes work easier</w:t>
      </w:r>
    </w:p>
    <w:p>
      <w:r>
        <w:t>Answer: A</w:t>
      </w:r>
    </w:p>
    <w:p>
      <w:r>
        <w:br/>
        <w:t>Q1439.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Q1440.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Move away from</w:t>
      </w:r>
    </w:p>
    <w:p>
      <w:r>
        <w:t>D. Watch carefully</w:t>
      </w:r>
    </w:p>
    <w:p>
      <w:r>
        <w:t>Answer: B</w:t>
      </w:r>
    </w:p>
    <w:p>
      <w:pPr>
        <w:pStyle w:val="Heading2"/>
      </w:pPr>
      <w:r>
        <w:t>Passage 289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Q1441.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Q1442.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a crowded city street</w:t>
      </w:r>
    </w:p>
    <w:p>
      <w:r>
        <w:t>Answer: B</w:t>
      </w:r>
    </w:p>
    <w:p>
      <w:r>
        <w:br/>
        <w:t>Q1443.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Visitors are not allowed nearby</w:t>
      </w:r>
    </w:p>
    <w:p>
      <w:r>
        <w:t>Answer: B</w:t>
      </w:r>
    </w:p>
    <w:p>
      <w:r>
        <w:br/>
        <w:t>Q1444. What can be inferred about the people studying the location?</w:t>
      </w:r>
    </w:p>
    <w:p>
      <w:r>
        <w:t>A. They are trying to avoid the location</w:t>
      </w:r>
    </w:p>
    <w:p>
      <w:r>
        <w:t>B. They are searching for treasure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Q1445.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A</w:t>
      </w:r>
    </w:p>
    <w:p>
      <w:pPr>
        <w:pStyle w:val="Heading2"/>
      </w:pPr>
      <w:r>
        <w:t>Passage 290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Q1446.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A</w:t>
      </w:r>
    </w:p>
    <w:p>
      <w:r>
        <w:br/>
        <w:t>Q1447.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Q1448.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A</w:t>
      </w:r>
    </w:p>
    <w:p>
      <w:r>
        <w:br/>
        <w:t>Q1449.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B</w:t>
      </w:r>
    </w:p>
    <w:p>
      <w:r>
        <w:br/>
        <w:t>Q1450.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C</w:t>
      </w:r>
    </w:p>
    <w:p>
      <w:pPr>
        <w:pStyle w:val="Heading2"/>
      </w:pPr>
      <w:r>
        <w:t>Passage 291</w:t>
      </w:r>
    </w:p>
    <w:p>
      <w:r>
        <w:t>The storm cliff lookout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Q1451.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Q1452.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Q1453.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Move away from</w:t>
      </w:r>
    </w:p>
    <w:p>
      <w:r>
        <w:t>D. Destroy quickly</w:t>
      </w:r>
    </w:p>
    <w:p>
      <w:r>
        <w:t>Answer: A</w:t>
      </w:r>
    </w:p>
    <w:p>
      <w:r>
        <w:br/>
        <w:t>Q1454.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A</w:t>
      </w:r>
    </w:p>
    <w:p>
      <w:r>
        <w:br/>
        <w:t>Q1455.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292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Q1456.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B</w:t>
      </w:r>
    </w:p>
    <w:p>
      <w:r>
        <w:br/>
        <w:t>Q1457.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B</w:t>
      </w:r>
    </w:p>
    <w:p>
      <w:r>
        <w:br/>
        <w:t>Q1458.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B</w:t>
      </w:r>
    </w:p>
    <w:p>
      <w:r>
        <w:br/>
        <w:t>Q1459.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B</w:t>
      </w:r>
    </w:p>
    <w:p>
      <w:r>
        <w:br/>
        <w:t>Q1460.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Move away from</w:t>
      </w:r>
    </w:p>
    <w:p>
      <w:r>
        <w:t>D. Destroy quickly</w:t>
      </w:r>
    </w:p>
    <w:p>
      <w:r>
        <w:t>Answer: A</w:t>
      </w:r>
    </w:p>
    <w:p>
      <w:pPr>
        <w:pStyle w:val="Heading2"/>
      </w:pPr>
      <w:r>
        <w:t>Passage 293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Q1461.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 place is always closed</w:t>
      </w:r>
    </w:p>
    <w:p>
      <w:r>
        <w:t>D. Visitors are not allowed nearby</w:t>
      </w:r>
    </w:p>
    <w:p>
      <w:r>
        <w:t>Answer: B</w:t>
      </w:r>
    </w:p>
    <w:p>
      <w:r>
        <w:br/>
        <w:t>Q1462.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Q1463.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Q1464.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B</w:t>
      </w:r>
    </w:p>
    <w:p>
      <w:r>
        <w:br/>
        <w:t>Q1465.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pPr>
        <w:pStyle w:val="Heading2"/>
      </w:pPr>
      <w:r>
        <w:t>Passage 294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Q1466.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B</w:t>
      </w:r>
    </w:p>
    <w:p>
      <w:r>
        <w:br/>
        <w:t>Q1467.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B</w:t>
      </w:r>
    </w:p>
    <w:p>
      <w:r>
        <w:br/>
        <w:t>Q1468.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Q1469.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Q1470.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295</w:t>
      </w:r>
    </w:p>
    <w:p>
      <w:r>
        <w:t>The storm cliff lookout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Q1471.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Q1472.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Q1473.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removes the need for experience</w:t>
      </w:r>
    </w:p>
    <w:p>
      <w:r>
        <w:t>Answer: B</w:t>
      </w:r>
    </w:p>
    <w:p>
      <w:r>
        <w:br/>
        <w:t>Q1474.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A</w:t>
      </w:r>
    </w:p>
    <w:p>
      <w:r>
        <w:br/>
        <w:t>Q1475.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D</w:t>
      </w:r>
    </w:p>
    <w:p>
      <w:pPr>
        <w:pStyle w:val="Heading2"/>
      </w:pPr>
      <w:r>
        <w:t>Passage 296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Q1476.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B</w:t>
      </w:r>
    </w:p>
    <w:p>
      <w:r>
        <w:br/>
        <w:t>Q1477.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Q1478.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r>
        <w:br/>
        <w:t>Q1479.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A</w:t>
      </w:r>
    </w:p>
    <w:p>
      <w:r>
        <w:br/>
        <w:t>Q1480.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B</w:t>
      </w:r>
    </w:p>
    <w:p>
      <w:pPr>
        <w:pStyle w:val="Heading2"/>
      </w:pPr>
      <w:r>
        <w:t>Passage 297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Q1481.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B</w:t>
      </w:r>
    </w:p>
    <w:p>
      <w:r>
        <w:br/>
        <w:t>Q1482.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removes the need for experience</w:t>
      </w:r>
    </w:p>
    <w:p>
      <w:r>
        <w:t>D. It always makes work easier</w:t>
      </w:r>
    </w:p>
    <w:p>
      <w:r>
        <w:t>Answer: A</w:t>
      </w:r>
    </w:p>
    <w:p>
      <w:r>
        <w:br/>
        <w:t>Q1483.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A</w:t>
      </w:r>
    </w:p>
    <w:p>
      <w:r>
        <w:br/>
        <w:t>Q1484.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Q1485.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298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Q1486.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C</w:t>
      </w:r>
    </w:p>
    <w:p>
      <w:r>
        <w:br/>
        <w:t>Q1487.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Q1488.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A</w:t>
      </w:r>
    </w:p>
    <w:p>
      <w:r>
        <w:br/>
        <w:t>Q1489. What can be inferred about the people studying the location?</w:t>
      </w:r>
    </w:p>
    <w:p>
      <w:r>
        <w:t>A. They are trying to avoid the location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Q1490.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pPr>
        <w:pStyle w:val="Heading2"/>
      </w:pPr>
      <w:r>
        <w:t>Passage 299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Q1491.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searching for treasure</w:t>
      </w:r>
    </w:p>
    <w:p>
      <w:r>
        <w:t>Answer: B</w:t>
      </w:r>
    </w:p>
    <w:p>
      <w:r>
        <w:br/>
        <w:t>Q1492. Why might visitors fail to notice the details mentioned?</w:t>
      </w:r>
    </w:p>
    <w:p>
      <w:r>
        <w:t>A. Visitors are not allowed nearby</w:t>
      </w:r>
    </w:p>
    <w:p>
      <w:r>
        <w:t>B. The details are invisible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Q1493.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A</w:t>
      </w:r>
    </w:p>
    <w:p>
      <w:r>
        <w:br/>
        <w:t>Q1494.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B</w:t>
      </w:r>
    </w:p>
    <w:p>
      <w:r>
        <w:br/>
        <w:t>Q1495.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300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Q1496.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r>
        <w:br/>
        <w:t>Q1497.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Q1498.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B</w:t>
      </w:r>
    </w:p>
    <w:p>
      <w:r>
        <w:br/>
        <w:t>Q1499.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Visitors are not allowed nearby</w:t>
      </w:r>
    </w:p>
    <w:p>
      <w:r>
        <w:t>D. The details are invisible</w:t>
      </w:r>
    </w:p>
    <w:p>
      <w:r>
        <w:t>Answer: B</w:t>
      </w:r>
    </w:p>
    <w:p>
      <w:r>
        <w:br/>
        <w:t>Q1500.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A</w:t>
      </w:r>
    </w:p>
    <w:p>
      <w:pPr>
        <w:pStyle w:val="Heading2"/>
      </w:pPr>
      <w:r>
        <w:t>Passage 301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Q1501.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B</w:t>
      </w:r>
    </w:p>
    <w:p>
      <w:r>
        <w:br/>
        <w:t>Q1502. What is the main idea of the passage?</w:t>
      </w:r>
    </w:p>
    <w:p>
      <w:r>
        <w:t>A. The passage explains how to build a machine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Q1503.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Q1504.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Q1505. What can be inferred about the people studying the location?</w:t>
      </w:r>
    </w:p>
    <w:p>
      <w:r>
        <w:t>A. They are searching for treasure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302</w:t>
      </w:r>
    </w:p>
    <w:p>
      <w:r>
        <w:t>The ancient trading road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Q1506.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B</w:t>
      </w:r>
    </w:p>
    <w:p>
      <w:r>
        <w:br/>
        <w:t>Q1507.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easy to build houses there</w:t>
      </w:r>
    </w:p>
    <w:p>
      <w:r>
        <w:t>Answer: A</w:t>
      </w:r>
    </w:p>
    <w:p>
      <w:r>
        <w:br/>
        <w:t>Q1508.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Q1509.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A</w:t>
      </w:r>
    </w:p>
    <w:p>
      <w:r>
        <w:br/>
        <w:t>Q1510.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C</w:t>
      </w:r>
    </w:p>
    <w:p>
      <w:pPr>
        <w:pStyle w:val="Heading2"/>
      </w:pPr>
      <w:r>
        <w:t>Passage 303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Q1511.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B</w:t>
      </w:r>
    </w:p>
    <w:p>
      <w:r>
        <w:br/>
        <w:t>Q1512.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explain how buildings are designed</w:t>
      </w:r>
    </w:p>
    <w:p>
      <w:r>
        <w:t>Answer: A</w:t>
      </w:r>
    </w:p>
    <w:p>
      <w:r>
        <w:br/>
        <w:t>Q1513.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Curious and thoughtful</w:t>
      </w:r>
    </w:p>
    <w:p>
      <w:r>
        <w:t>D. Humorous and playful</w:t>
      </w:r>
    </w:p>
    <w:p>
      <w:r>
        <w:t>Answer: A</w:t>
      </w:r>
    </w:p>
    <w:p>
      <w:r>
        <w:br/>
        <w:t>Q1514.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D</w:t>
      </w:r>
    </w:p>
    <w:p>
      <w:r>
        <w:br/>
        <w:t>Q1515.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pPr>
        <w:pStyle w:val="Heading2"/>
      </w:pPr>
      <w:r>
        <w:t>Passage 304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Q1516.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Q1517.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Q1518.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A</w:t>
      </w:r>
    </w:p>
    <w:p>
      <w:r>
        <w:br/>
        <w:t>Q1519. What does the passage suggest about careful study?</w:t>
      </w:r>
    </w:p>
    <w:p>
      <w:r>
        <w:t>A. It always makes work easier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Q1520.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Humorous and playful</w:t>
      </w:r>
    </w:p>
    <w:p>
      <w:r>
        <w:t>D. Angry and critical</w:t>
      </w:r>
    </w:p>
    <w:p>
      <w:r>
        <w:t>Answer: A</w:t>
      </w:r>
    </w:p>
    <w:p>
      <w:pPr>
        <w:pStyle w:val="Heading2"/>
      </w:pPr>
      <w:r>
        <w:t>Passage 305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Q1521.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Q1522.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Q1523. Which statement best describes the tone of the passage?</w:t>
      </w:r>
    </w:p>
    <w:p>
      <w:r>
        <w:t>A. Humorous and playful</w:t>
      </w:r>
    </w:p>
    <w:p>
      <w:r>
        <w:t>B. Fearful and dramatic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Q1524.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A</w:t>
      </w:r>
    </w:p>
    <w:p>
      <w:r>
        <w:br/>
        <w:t>Q1525.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B</w:t>
      </w:r>
    </w:p>
    <w:p>
      <w:pPr>
        <w:pStyle w:val="Heading2"/>
      </w:pPr>
      <w:r>
        <w:t>Passage 306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Q1526.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Q1527. What is the main idea of the passage?</w:t>
      </w:r>
    </w:p>
    <w:p>
      <w:r>
        <w:t>A. The passage explains how to build a machine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Q1528. Why does the writer mention small changes in the environment?</w:t>
      </w:r>
    </w:p>
    <w:p>
      <w:r>
        <w:t>A. To explain how buildings are designed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r>
        <w:br/>
        <w:t>Q1529.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A</w:t>
      </w:r>
    </w:p>
    <w:p>
      <w:r>
        <w:br/>
        <w:t>Q1530. What does the word 'observe' most nearly mean in the passage?</w:t>
      </w:r>
    </w:p>
    <w:p>
      <w:r>
        <w:t>A. Move away from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pPr>
        <w:pStyle w:val="Heading2"/>
      </w:pPr>
      <w:r>
        <w:t>Passage 307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Q1531.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Q1532.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Q1533.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B</w:t>
      </w:r>
    </w:p>
    <w:p>
      <w:r>
        <w:br/>
        <w:t>Q1534.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C</w:t>
      </w:r>
    </w:p>
    <w:p>
      <w:r>
        <w:br/>
        <w:t>Q1535.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removes the need for experience</w:t>
      </w:r>
    </w:p>
    <w:p>
      <w:r>
        <w:t>D. It makes locations dangerous</w:t>
      </w:r>
    </w:p>
    <w:p>
      <w:r>
        <w:t>Answer: A</w:t>
      </w:r>
    </w:p>
    <w:p>
      <w:pPr>
        <w:pStyle w:val="Heading2"/>
      </w:pPr>
      <w:r>
        <w:t>Passage 308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Q1536.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Fearful and dramatic</w:t>
      </w:r>
    </w:p>
    <w:p>
      <w:r>
        <w:t>Answer: B</w:t>
      </w:r>
    </w:p>
    <w:p>
      <w:r>
        <w:br/>
        <w:t>Q1537.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Q1538.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explains how to build a machine</w:t>
      </w:r>
    </w:p>
    <w:p>
      <w:r>
        <w:t>Answer: B</w:t>
      </w:r>
    </w:p>
    <w:p>
      <w:r>
        <w:br/>
        <w:t>Q1539.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A</w:t>
      </w:r>
    </w:p>
    <w:p>
      <w:r>
        <w:br/>
        <w:t>Q1540.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pPr>
        <w:pStyle w:val="Heading2"/>
      </w:pPr>
      <w:r>
        <w:t>Passage 309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Q1541.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Humorous and playful</w:t>
      </w:r>
    </w:p>
    <w:p>
      <w:r>
        <w:t>D. Angry and critical</w:t>
      </w:r>
    </w:p>
    <w:p>
      <w:r>
        <w:t>Answer: A</w:t>
      </w:r>
    </w:p>
    <w:p>
      <w:r>
        <w:br/>
        <w:t>Q1542.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A</w:t>
      </w:r>
    </w:p>
    <w:p>
      <w:r>
        <w:br/>
        <w:t>Q1543.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Q1544. What does the word 'observe' most nearly mean in the passage?</w:t>
      </w:r>
    </w:p>
    <w:p>
      <w:r>
        <w:t>A. Move away from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Q1545. What is the main idea of the passage?</w:t>
      </w:r>
    </w:p>
    <w:p>
      <w:r>
        <w:t>A. The passage explains how to travel faster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310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Q1546.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Q1547.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Q1548.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Angry and critical</w:t>
      </w:r>
    </w:p>
    <w:p>
      <w:r>
        <w:t>D. Fearful and dramatic</w:t>
      </w:r>
    </w:p>
    <w:p>
      <w:r>
        <w:t>Answer: A</w:t>
      </w:r>
    </w:p>
    <w:p>
      <w:r>
        <w:br/>
        <w:t>Q1549. What is the main idea of the passage?</w:t>
      </w:r>
    </w:p>
    <w:p>
      <w:r>
        <w:t>A. The passage explains how to build a machine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Q1550.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easy to build houses there</w:t>
      </w:r>
    </w:p>
    <w:p>
      <w:r>
        <w:t>Answer: B</w:t>
      </w:r>
    </w:p>
    <w:p>
      <w:pPr>
        <w:pStyle w:val="Heading2"/>
      </w:pPr>
      <w:r>
        <w:t>Passage 311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Q1551.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Q1552.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B</w:t>
      </w:r>
    </w:p>
    <w:p>
      <w:r>
        <w:br/>
        <w:t>Q1553.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D</w:t>
      </w:r>
    </w:p>
    <w:p>
      <w:r>
        <w:br/>
        <w:t>Q1554.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Humorous and playful</w:t>
      </w:r>
    </w:p>
    <w:p>
      <w:r>
        <w:t>D. Curious and thoughtful</w:t>
      </w:r>
    </w:p>
    <w:p>
      <w:r>
        <w:t>Answer: A</w:t>
      </w:r>
    </w:p>
    <w:p>
      <w:r>
        <w:br/>
        <w:t>Q1555.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pPr>
        <w:pStyle w:val="Heading2"/>
      </w:pPr>
      <w:r>
        <w:t>Passage 312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Q1556.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Q1557.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makes locations dangerous</w:t>
      </w:r>
    </w:p>
    <w:p>
      <w:r>
        <w:t>Answer: B</w:t>
      </w:r>
    </w:p>
    <w:p>
      <w:r>
        <w:br/>
        <w:t>Q1558.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Q1559.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Curious and thoughtful</w:t>
      </w:r>
    </w:p>
    <w:p>
      <w:r>
        <w:t>D. Angry and critical</w:t>
      </w:r>
    </w:p>
    <w:p>
      <w:r>
        <w:t>Answer: B</w:t>
      </w:r>
    </w:p>
    <w:p>
      <w:r>
        <w:br/>
        <w:t>Q1560.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D</w:t>
      </w:r>
    </w:p>
    <w:p>
      <w:pPr>
        <w:pStyle w:val="Heading2"/>
      </w:pPr>
      <w:r>
        <w:t>Passage 313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Q1561.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A</w:t>
      </w:r>
    </w:p>
    <w:p>
      <w:r>
        <w:br/>
        <w:t>Q1562.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Q1563.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A</w:t>
      </w:r>
    </w:p>
    <w:p>
      <w:r>
        <w:br/>
        <w:t>Q1564.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A</w:t>
      </w:r>
    </w:p>
    <w:p>
      <w:r>
        <w:br/>
        <w:t>Q1565. Why might visitors fail to notice the details mentioned?</w:t>
      </w:r>
    </w:p>
    <w:p>
      <w:r>
        <w:t>A. Visitors are not allowed nearby</w:t>
      </w:r>
    </w:p>
    <w:p>
      <w:r>
        <w:t>B. The details are invisible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pPr>
        <w:pStyle w:val="Heading2"/>
      </w:pPr>
      <w:r>
        <w:t>Passage 314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Q1566. What does the passage suggest about careful study?</w:t>
      </w:r>
    </w:p>
    <w:p>
      <w:r>
        <w:t>A. It always makes work easier</w:t>
      </w:r>
    </w:p>
    <w:p>
      <w:r>
        <w:t>B. It makes locations dangerous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Q1567.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Q1568.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Q1569. What does the word 'observe' most nearly mean in the passage?</w:t>
      </w:r>
    </w:p>
    <w:p>
      <w:r>
        <w:t>A. Move away from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Q1570.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pPr>
        <w:pStyle w:val="Heading2"/>
      </w:pPr>
      <w:r>
        <w:t>Passage 315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Q1571.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Q1572.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Q1573.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Q1574.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Q1575.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pPr>
        <w:pStyle w:val="Heading2"/>
      </w:pPr>
      <w:r>
        <w:t>Passage 316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Q1576.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A</w:t>
      </w:r>
    </w:p>
    <w:p>
      <w:r>
        <w:br/>
        <w:t>Q1577.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A</w:t>
      </w:r>
    </w:p>
    <w:p>
      <w:r>
        <w:br/>
        <w:t>Q1578.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trying to avoid the location</w:t>
      </w:r>
    </w:p>
    <w:p>
      <w:r>
        <w:t>Answer: B</w:t>
      </w:r>
    </w:p>
    <w:p>
      <w:r>
        <w:br/>
        <w:t>Q1579.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r>
        <w:br/>
        <w:t>Q1580.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A</w:t>
      </w:r>
    </w:p>
    <w:p>
      <w:pPr>
        <w:pStyle w:val="Heading2"/>
      </w:pPr>
      <w:r>
        <w:t>Passage 317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Q1581.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B</w:t>
      </w:r>
    </w:p>
    <w:p>
      <w:r>
        <w:br/>
        <w:t>Q1582.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explain how buildings are designed</w:t>
      </w:r>
    </w:p>
    <w:p>
      <w:r>
        <w:t>Answer: A</w:t>
      </w:r>
    </w:p>
    <w:p>
      <w:r>
        <w:br/>
        <w:t>Q1583.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A</w:t>
      </w:r>
    </w:p>
    <w:p>
      <w:r>
        <w:br/>
        <w:t>Q1584.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C</w:t>
      </w:r>
    </w:p>
    <w:p>
      <w:r>
        <w:br/>
        <w:t>Q1585.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removes the need for experience</w:t>
      </w:r>
    </w:p>
    <w:p>
      <w:r>
        <w:t>Answer: B</w:t>
      </w:r>
    </w:p>
    <w:p>
      <w:pPr>
        <w:pStyle w:val="Heading2"/>
      </w:pPr>
      <w:r>
        <w:t>Passage 318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Q1586.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Ignore completely</w:t>
      </w:r>
    </w:p>
    <w:p>
      <w:r>
        <w:t>Answer: B</w:t>
      </w:r>
    </w:p>
    <w:p>
      <w:r>
        <w:br/>
        <w:t>Q1587.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A</w:t>
      </w:r>
    </w:p>
    <w:p>
      <w:r>
        <w:br/>
        <w:t>Q1588.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r>
        <w:br/>
        <w:t>Q1589.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Q1590.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pPr>
        <w:pStyle w:val="Heading2"/>
      </w:pPr>
      <w:r>
        <w:t>Passage 319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Q1591.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r>
        <w:br/>
        <w:t>Q1592. Why might the location be important for researchers?</w:t>
      </w:r>
    </w:p>
    <w:p>
      <w:r>
        <w:t>A. It provides entertainment for tourists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Q1593.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Q1594.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searching for treasure</w:t>
      </w:r>
    </w:p>
    <w:p>
      <w:r>
        <w:t>Answer: B</w:t>
      </w:r>
    </w:p>
    <w:p>
      <w:r>
        <w:br/>
        <w:t>Q1595.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build a machine</w:t>
      </w:r>
    </w:p>
    <w:p>
      <w:r>
        <w:t>Answer: B</w:t>
      </w:r>
    </w:p>
    <w:p>
      <w:pPr>
        <w:pStyle w:val="Heading2"/>
      </w:pPr>
      <w:r>
        <w:t>Passage 320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Q1596.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C</w:t>
      </w:r>
    </w:p>
    <w:p>
      <w:r>
        <w:br/>
        <w:t>Q1597.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B</w:t>
      </w:r>
    </w:p>
    <w:p>
      <w:r>
        <w:br/>
        <w:t>Q1598. What does the passage suggest about careful study?</w:t>
      </w:r>
    </w:p>
    <w:p>
      <w:r>
        <w:t>A. It makes locations dangerous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Q1599.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r>
        <w:br/>
        <w:t>Q1600.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B</w:t>
      </w:r>
    </w:p>
    <w:p>
      <w:pPr>
        <w:pStyle w:val="Heading2"/>
      </w:pPr>
      <w:r>
        <w:t>Passage 321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Q1601.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Q1602.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B</w:t>
      </w:r>
    </w:p>
    <w:p>
      <w:r>
        <w:br/>
        <w:t>Q1603.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Humorous and playful</w:t>
      </w:r>
    </w:p>
    <w:p>
      <w:r>
        <w:t>D. Curious and thoughtful</w:t>
      </w:r>
    </w:p>
    <w:p>
      <w:r>
        <w:t>Answer: A</w:t>
      </w:r>
    </w:p>
    <w:p>
      <w:r>
        <w:br/>
        <w:t>Q1604.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Q1605.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B</w:t>
      </w:r>
    </w:p>
    <w:p>
      <w:pPr>
        <w:pStyle w:val="Heading2"/>
      </w:pPr>
      <w:r>
        <w:t>Passage 322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Q1606.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D</w:t>
      </w:r>
    </w:p>
    <w:p>
      <w:r>
        <w:br/>
        <w:t>Q1607.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r>
        <w:br/>
        <w:t>Q1608.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Q1609.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B</w:t>
      </w:r>
    </w:p>
    <w:p>
      <w:r>
        <w:br/>
        <w:t>Q1610.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 place is always closed</w:t>
      </w:r>
    </w:p>
    <w:p>
      <w:r>
        <w:t>D. Visitors are not allowed nearby</w:t>
      </w:r>
    </w:p>
    <w:p>
      <w:r>
        <w:t>Answer: B</w:t>
      </w:r>
    </w:p>
    <w:p>
      <w:pPr>
        <w:pStyle w:val="Heading2"/>
      </w:pPr>
      <w:r>
        <w:t>Passage 323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Q1611.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A</w:t>
      </w:r>
    </w:p>
    <w:p>
      <w:r>
        <w:br/>
        <w:t>Q1612.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Q1613. What does the passage suggest about careful study?</w:t>
      </w:r>
    </w:p>
    <w:p>
      <w:r>
        <w:t>A. It always makes work easier</w:t>
      </w:r>
    </w:p>
    <w:p>
      <w:r>
        <w:t>B. It makes locations dangerous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Q1614. Why does the writer mention small changes in the environment?</w:t>
      </w:r>
    </w:p>
    <w:p>
      <w:r>
        <w:t>A. To show that the location is noisy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Q1615.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324</w:t>
      </w:r>
    </w:p>
    <w:p>
      <w:r>
        <w:t>The island fishing village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Q1616.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r>
        <w:br/>
        <w:t>Q1617.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B</w:t>
      </w:r>
    </w:p>
    <w:p>
      <w:r>
        <w:br/>
        <w:t>Q1618.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A</w:t>
      </w:r>
    </w:p>
    <w:p>
      <w:r>
        <w:br/>
        <w:t>Q1619. What does the word 'observe' most nearly mean in the passage?</w:t>
      </w:r>
    </w:p>
    <w:p>
      <w:r>
        <w:t>A. Move away from</w:t>
      </w:r>
    </w:p>
    <w:p>
      <w:r>
        <w:t>B. Destroy quickly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Q1620.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Curious and thoughtful</w:t>
      </w:r>
    </w:p>
    <w:p>
      <w:r>
        <w:t>D. Humorous and playful</w:t>
      </w:r>
    </w:p>
    <w:p>
      <w:r>
        <w:t>Answer: A</w:t>
      </w:r>
    </w:p>
    <w:p>
      <w:pPr>
        <w:pStyle w:val="Heading2"/>
      </w:pPr>
      <w:r>
        <w:t>Passage 325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Q1621.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Ignore completely</w:t>
      </w:r>
    </w:p>
    <w:p>
      <w:r>
        <w:t>D. Destroy quickly</w:t>
      </w:r>
    </w:p>
    <w:p>
      <w:r>
        <w:t>Answer: A</w:t>
      </w:r>
    </w:p>
    <w:p>
      <w:r>
        <w:br/>
        <w:t>Q1622.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r>
        <w:br/>
        <w:t>Q1623.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A</w:t>
      </w:r>
    </w:p>
    <w:p>
      <w:r>
        <w:br/>
        <w:t>Q1624.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Q1625. What can be inferred about the people studying the location?</w:t>
      </w:r>
    </w:p>
    <w:p>
      <w:r>
        <w:t>A. They are searching for treasure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pPr>
        <w:pStyle w:val="Heading2"/>
      </w:pPr>
      <w:r>
        <w:t>Passage 326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Q1626.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Q1627.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details are invisible</w:t>
      </w:r>
    </w:p>
    <w:p>
      <w:r>
        <w:t>D. The place is always closed</w:t>
      </w:r>
    </w:p>
    <w:p>
      <w:r>
        <w:t>Answer: B</w:t>
      </w:r>
    </w:p>
    <w:p>
      <w:r>
        <w:br/>
        <w:t>Q1628. What does the passage suggest about careful study?</w:t>
      </w:r>
    </w:p>
    <w:p>
      <w:r>
        <w:t>A. It removes the need for experience</w:t>
      </w:r>
    </w:p>
    <w:p>
      <w:r>
        <w:t>B. It makes locations dangerous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Q1629.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A</w:t>
      </w:r>
    </w:p>
    <w:p>
      <w:r>
        <w:br/>
        <w:t>Q1630.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D</w:t>
      </w:r>
    </w:p>
    <w:p>
      <w:pPr>
        <w:pStyle w:val="Heading2"/>
      </w:pPr>
      <w:r>
        <w:t>Passage 327</w:t>
      </w:r>
    </w:p>
    <w:p>
      <w:r>
        <w:t>The wild horse valley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Q1631.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Q1632. What does the passage suggest about careful study?</w:t>
      </w:r>
    </w:p>
    <w:p>
      <w:r>
        <w:t>A. It removes the need for experience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Q1633. What does the word 'observe' most nearly mean in the passage?</w:t>
      </w:r>
    </w:p>
    <w:p>
      <w:r>
        <w:t>A. Watch carefully</w:t>
      </w:r>
    </w:p>
    <w:p>
      <w:r>
        <w:t>B. Ignore completely</w:t>
      </w:r>
    </w:p>
    <w:p>
      <w:r>
        <w:t>C. Move away from</w:t>
      </w:r>
    </w:p>
    <w:p>
      <w:r>
        <w:t>D. Watch carefully</w:t>
      </w:r>
    </w:p>
    <w:p>
      <w:r>
        <w:t>Answer: A</w:t>
      </w:r>
    </w:p>
    <w:p>
      <w:r>
        <w:br/>
        <w:t>Q1634.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They pass the area too quickly</w:t>
      </w:r>
    </w:p>
    <w:p>
      <w:r>
        <w:t>D. Visitors are not allowed nearby</w:t>
      </w:r>
    </w:p>
    <w:p>
      <w:r>
        <w:t>Answer: B</w:t>
      </w:r>
    </w:p>
    <w:p>
      <w:r>
        <w:br/>
        <w:t>Q1635.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A</w:t>
      </w:r>
    </w:p>
    <w:p>
      <w:pPr>
        <w:pStyle w:val="Heading2"/>
      </w:pPr>
      <w:r>
        <w:t>Passage 328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Q1636.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Curious and thoughtful</w:t>
      </w:r>
    </w:p>
    <w:p>
      <w:r>
        <w:t>D. Humorous and playful</w:t>
      </w:r>
    </w:p>
    <w:p>
      <w:r>
        <w:t>Answer: B</w:t>
      </w:r>
    </w:p>
    <w:p>
      <w:r>
        <w:br/>
        <w:t>Q1637.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A</w:t>
      </w:r>
    </w:p>
    <w:p>
      <w:r>
        <w:br/>
        <w:t>Q1638.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Q1639.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Q1640.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B</w:t>
      </w:r>
    </w:p>
    <w:p>
      <w:pPr>
        <w:pStyle w:val="Heading2"/>
      </w:pPr>
      <w:r>
        <w:t>Passage 329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Q1641.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A</w:t>
      </w:r>
    </w:p>
    <w:p>
      <w:r>
        <w:br/>
        <w:t>Q1642.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Q1643.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r>
        <w:br/>
        <w:t>Q1644.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Q1645.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330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Q1646.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C</w:t>
      </w:r>
    </w:p>
    <w:p>
      <w:r>
        <w:br/>
        <w:t>Q1647. Why might the location be important for researchers?</w:t>
      </w:r>
    </w:p>
    <w:p>
      <w:r>
        <w:t>A. It is the busiest place in the city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Q1648. Which statement best describes the tone of the passage?</w:t>
      </w:r>
    </w:p>
    <w:p>
      <w:r>
        <w:t>A. Fearful and dramatic</w:t>
      </w:r>
    </w:p>
    <w:p>
      <w:r>
        <w:t>B. Humorous and playful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r>
        <w:br/>
        <w:t>Q1649. What is the main idea of the passage?</w:t>
      </w:r>
    </w:p>
    <w:p>
      <w:r>
        <w:t>A. The passage explains how to travel faster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C</w:t>
      </w:r>
    </w:p>
    <w:p>
      <w:r>
        <w:br/>
        <w:t>Q1650.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pPr>
        <w:pStyle w:val="Heading2"/>
      </w:pPr>
      <w:r>
        <w:t>Passage 331</w:t>
      </w:r>
    </w:p>
    <w:p>
      <w:r>
        <w:t>The desert caravan crossing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Q1651. Why does the writer mention small changes in the environment?</w:t>
      </w:r>
    </w:p>
    <w:p>
      <w:r>
        <w:t>A. To explain how buildings are designed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Q1652.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trying to avoid the location</w:t>
      </w:r>
    </w:p>
    <w:p>
      <w:r>
        <w:t>Answer: B</w:t>
      </w:r>
    </w:p>
    <w:p>
      <w:r>
        <w:br/>
        <w:t>Q1653.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place is always closed</w:t>
      </w:r>
    </w:p>
    <w:p>
      <w:r>
        <w:t>D. The details are invisible</w:t>
      </w:r>
    </w:p>
    <w:p>
      <w:r>
        <w:t>Answer: A</w:t>
      </w:r>
    </w:p>
    <w:p>
      <w:r>
        <w:br/>
        <w:t>Q1654.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removes the need for experience</w:t>
      </w:r>
    </w:p>
    <w:p>
      <w:r>
        <w:t>Answer: B</w:t>
      </w:r>
    </w:p>
    <w:p>
      <w:r>
        <w:br/>
        <w:t>Q1655.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Destroy quickly</w:t>
      </w:r>
    </w:p>
    <w:p>
      <w:r>
        <w:t>Answer: C</w:t>
      </w:r>
    </w:p>
    <w:p>
      <w:pPr>
        <w:pStyle w:val="Heading2"/>
      </w:pPr>
      <w:r>
        <w:t>Passage 332</w:t>
      </w:r>
    </w:p>
    <w:p>
      <w:r>
        <w:t>The ancient trading road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Q1656.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r>
        <w:br/>
        <w:t>Q1657. What can be inferred about the people studying the location?</w:t>
      </w:r>
    </w:p>
    <w:p>
      <w:r>
        <w:t>A. They are trying to avoid the location</w:t>
      </w:r>
    </w:p>
    <w:p>
      <w:r>
        <w:t>B. They are searching for treasure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Q1658.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C</w:t>
      </w:r>
    </w:p>
    <w:p>
      <w:r>
        <w:br/>
        <w:t>Q1659.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Q1660.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always makes work easier</w:t>
      </w:r>
    </w:p>
    <w:p>
      <w:r>
        <w:t>Answer: B</w:t>
      </w:r>
    </w:p>
    <w:p>
      <w:pPr>
        <w:pStyle w:val="Heading2"/>
      </w:pPr>
      <w:r>
        <w:t>Passage 333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Q1661.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A</w:t>
      </w:r>
    </w:p>
    <w:p>
      <w:r>
        <w:br/>
        <w:t>Q1662. Why might the location be important for researchers?</w:t>
      </w:r>
    </w:p>
    <w:p>
      <w:r>
        <w:t>A. It is easy to build houses there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Q1663.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Q1664.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details are invisible</w:t>
      </w:r>
    </w:p>
    <w:p>
      <w:r>
        <w:t>D. The place is always closed</w:t>
      </w:r>
    </w:p>
    <w:p>
      <w:r>
        <w:t>Answer: A</w:t>
      </w:r>
    </w:p>
    <w:p>
      <w:r>
        <w:br/>
        <w:t>Q1665.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removes the need for experience</w:t>
      </w:r>
    </w:p>
    <w:p>
      <w:r>
        <w:t>D. It always makes work easier</w:t>
      </w:r>
    </w:p>
    <w:p>
      <w:r>
        <w:t>Answer: A</w:t>
      </w:r>
    </w:p>
    <w:p>
      <w:pPr>
        <w:pStyle w:val="Heading2"/>
      </w:pPr>
      <w:r>
        <w:t>Passage 334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Q1666.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Watch carefully</w:t>
      </w:r>
    </w:p>
    <w:p>
      <w:r>
        <w:t>D. Destroy quickly</w:t>
      </w:r>
    </w:p>
    <w:p>
      <w:r>
        <w:t>Answer: A</w:t>
      </w:r>
    </w:p>
    <w:p>
      <w:r>
        <w:br/>
        <w:t>Q1667.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D</w:t>
      </w:r>
    </w:p>
    <w:p>
      <w:r>
        <w:br/>
        <w:t>Q1668.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r>
        <w:br/>
        <w:t>Q1669.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a crowded city street</w:t>
      </w:r>
    </w:p>
    <w:p>
      <w:r>
        <w:t>Answer: A</w:t>
      </w:r>
    </w:p>
    <w:p>
      <w:r>
        <w:br/>
        <w:t>Q1670. Why does the writer mention small changes in the environment?</w:t>
      </w:r>
    </w:p>
    <w:p>
      <w:r>
        <w:t>A. To explain how buildings are designed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pPr>
        <w:pStyle w:val="Heading2"/>
      </w:pPr>
      <w:r>
        <w:t>Passage 335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Q1671.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Q1672.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A</w:t>
      </w:r>
    </w:p>
    <w:p>
      <w:r>
        <w:br/>
        <w:t>Q1673.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A</w:t>
      </w:r>
    </w:p>
    <w:p>
      <w:r>
        <w:br/>
        <w:t>Q1674.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travel faster</w:t>
      </w:r>
    </w:p>
    <w:p>
      <w:r>
        <w:t>Answer: B</w:t>
      </w:r>
    </w:p>
    <w:p>
      <w:r>
        <w:br/>
        <w:t>Q1675.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Angry and critical</w:t>
      </w:r>
    </w:p>
    <w:p>
      <w:r>
        <w:t>D. Humorous and playful</w:t>
      </w:r>
    </w:p>
    <w:p>
      <w:r>
        <w:t>Answer: B</w:t>
      </w:r>
    </w:p>
    <w:p>
      <w:pPr>
        <w:pStyle w:val="Heading2"/>
      </w:pPr>
      <w:r>
        <w:t>Passage 336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Q1676.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B</w:t>
      </w:r>
    </w:p>
    <w:p>
      <w:r>
        <w:br/>
        <w:t>Q1677.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Q1678.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Fearful and dramatic</w:t>
      </w:r>
    </w:p>
    <w:p>
      <w:r>
        <w:t>D. Angry and critical</w:t>
      </w:r>
    </w:p>
    <w:p>
      <w:r>
        <w:t>Answer: A</w:t>
      </w:r>
    </w:p>
    <w:p>
      <w:r>
        <w:br/>
        <w:t>Q1679. What does the word 'observe' most nearly mean in the passage?</w:t>
      </w:r>
    </w:p>
    <w:p>
      <w:r>
        <w:t>A. Ignore completely</w:t>
      </w:r>
    </w:p>
    <w:p>
      <w:r>
        <w:t>B. Move away from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r>
        <w:br/>
        <w:t>Q1680.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337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Q1681.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A</w:t>
      </w:r>
    </w:p>
    <w:p>
      <w:r>
        <w:br/>
        <w:t>Q1682. What can be inferred about the people studying the location?</w:t>
      </w:r>
    </w:p>
    <w:p>
      <w:r>
        <w:t>A. They are trying to avoid the location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C</w:t>
      </w:r>
    </w:p>
    <w:p>
      <w:r>
        <w:br/>
        <w:t>Q1683.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Q1684. Why does the writer mention small changes in the environment?</w:t>
      </w:r>
    </w:p>
    <w:p>
      <w:r>
        <w:t>A. To describe how weather is predicted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Q1685.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pPr>
        <w:pStyle w:val="Heading2"/>
      </w:pPr>
      <w:r>
        <w:t>Passage 338</w:t>
      </w:r>
    </w:p>
    <w:p>
      <w:r>
        <w:t>The forest research station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Q1686.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is the busiest place in the city</w:t>
      </w:r>
    </w:p>
    <w:p>
      <w:r>
        <w:t>Answer: A</w:t>
      </w:r>
    </w:p>
    <w:p>
      <w:r>
        <w:br/>
        <w:t>Q1687.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Q1688.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r>
        <w:br/>
        <w:t>Q1689.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A</w:t>
      </w:r>
    </w:p>
    <w:p>
      <w:r>
        <w:br/>
        <w:t>Q1690.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Ignore completely</w:t>
      </w:r>
    </w:p>
    <w:p>
      <w:r>
        <w:t>D. Destroy quickly</w:t>
      </w:r>
    </w:p>
    <w:p>
      <w:r>
        <w:t>Answer: A</w:t>
      </w:r>
    </w:p>
    <w:p>
      <w:pPr>
        <w:pStyle w:val="Heading2"/>
      </w:pPr>
      <w:r>
        <w:t>Passage 339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Q1691.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Q1692.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Q1693.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searching for treasure</w:t>
      </w:r>
    </w:p>
    <w:p>
      <w:r>
        <w:t>D. They are building a road</w:t>
      </w:r>
    </w:p>
    <w:p>
      <w:r>
        <w:t>Answer: A</w:t>
      </w:r>
    </w:p>
    <w:p>
      <w:r>
        <w:br/>
        <w:t>Q1694.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Fearful and dramatic</w:t>
      </w:r>
    </w:p>
    <w:p>
      <w:r>
        <w:t>D. Angry and critical</w:t>
      </w:r>
    </w:p>
    <w:p>
      <w:r>
        <w:t>Answer: B</w:t>
      </w:r>
    </w:p>
    <w:p>
      <w:r>
        <w:br/>
        <w:t>Q1695.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Visitors are not allowed nearby</w:t>
      </w:r>
    </w:p>
    <w:p>
      <w:r>
        <w:t>D. The place is always closed</w:t>
      </w:r>
    </w:p>
    <w:p>
      <w:r>
        <w:t>Answer: B</w:t>
      </w:r>
    </w:p>
    <w:p>
      <w:pPr>
        <w:pStyle w:val="Heading2"/>
      </w:pPr>
      <w:r>
        <w:t>Passage 340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Q1696.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Q1697.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r>
        <w:br/>
        <w:t>Q1698.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Visitors are not allowed nearby</w:t>
      </w:r>
    </w:p>
    <w:p>
      <w:r>
        <w:t>D. The place is always closed</w:t>
      </w:r>
    </w:p>
    <w:p>
      <w:r>
        <w:t>Answer: B</w:t>
      </w:r>
    </w:p>
    <w:p>
      <w:r>
        <w:br/>
        <w:t>Q1699.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B</w:t>
      </w:r>
    </w:p>
    <w:p>
      <w:r>
        <w:br/>
        <w:t>Q1700.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Fearful and dramatic</w:t>
      </w:r>
    </w:p>
    <w:p>
      <w:r>
        <w:t>Answer: A</w:t>
      </w:r>
    </w:p>
    <w:p>
      <w:pPr>
        <w:pStyle w:val="Heading2"/>
      </w:pPr>
      <w:r>
        <w:t>Passage 341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Q1701. Why might visitors fail to notice the details mentioned?</w:t>
      </w:r>
    </w:p>
    <w:p>
      <w:r>
        <w:t>A. Visitors are not allowed nearby</w:t>
      </w:r>
    </w:p>
    <w:p>
      <w:r>
        <w:t>B. The details are invisible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Q1702.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Q1703.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Q1704.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travel faster</w:t>
      </w:r>
    </w:p>
    <w:p>
      <w:r>
        <w:t>Answer: B</w:t>
      </w:r>
    </w:p>
    <w:p>
      <w:r>
        <w:br/>
        <w:t>Q1705.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Move away from</w:t>
      </w:r>
    </w:p>
    <w:p>
      <w:r>
        <w:t>D. Destroy quickly</w:t>
      </w:r>
    </w:p>
    <w:p>
      <w:r>
        <w:t>Answer: A</w:t>
      </w:r>
    </w:p>
    <w:p>
      <w:pPr>
        <w:pStyle w:val="Heading2"/>
      </w:pPr>
      <w:r>
        <w:t>Passage 342</w:t>
      </w:r>
    </w:p>
    <w:p>
      <w:r>
        <w:t>The castle watchtower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Q1706.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explains how to travel faster</w:t>
      </w:r>
    </w:p>
    <w:p>
      <w:r>
        <w:t>Answer: A</w:t>
      </w:r>
    </w:p>
    <w:p>
      <w:r>
        <w:br/>
        <w:t>Q1707.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Angry and critical</w:t>
      </w:r>
    </w:p>
    <w:p>
      <w:r>
        <w:t>D. Curious and thoughtful</w:t>
      </w:r>
    </w:p>
    <w:p>
      <w:r>
        <w:t>Answer: A</w:t>
      </w:r>
    </w:p>
    <w:p>
      <w:r>
        <w:br/>
        <w:t>Q1708.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B</w:t>
      </w:r>
    </w:p>
    <w:p>
      <w:r>
        <w:br/>
        <w:t>Q1709.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Destroy quickly</w:t>
      </w:r>
    </w:p>
    <w:p>
      <w:r>
        <w:t>Answer: A</w:t>
      </w:r>
    </w:p>
    <w:p>
      <w:r>
        <w:br/>
        <w:t>Q1710.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They pass the area too quickly</w:t>
      </w:r>
    </w:p>
    <w:p>
      <w:r>
        <w:t>D. The details are invisible</w:t>
      </w:r>
    </w:p>
    <w:p>
      <w:r>
        <w:t>Answer: B</w:t>
      </w:r>
    </w:p>
    <w:p>
      <w:pPr>
        <w:pStyle w:val="Heading2"/>
      </w:pPr>
      <w:r>
        <w:t>Passage 343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Q1711.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that the location is noisy</w:t>
      </w:r>
    </w:p>
    <w:p>
      <w:r>
        <w:t>Answer: A</w:t>
      </w:r>
    </w:p>
    <w:p>
      <w:r>
        <w:br/>
        <w:t>Q1712.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Q1713.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Q1714.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Destroy quickly</w:t>
      </w:r>
    </w:p>
    <w:p>
      <w:r>
        <w:t>D. Watch carefully</w:t>
      </w:r>
    </w:p>
    <w:p>
      <w:r>
        <w:t>Answer: A</w:t>
      </w:r>
    </w:p>
    <w:p>
      <w:r>
        <w:br/>
        <w:t>Q1715.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344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Q1716.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a crowded city street</w:t>
      </w:r>
    </w:p>
    <w:p>
      <w:r>
        <w:t>D. The passage explains how to build a machine</w:t>
      </w:r>
    </w:p>
    <w:p>
      <w:r>
        <w:t>Answer: A</w:t>
      </w:r>
    </w:p>
    <w:p>
      <w:r>
        <w:br/>
        <w:t>Q1717.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r>
        <w:br/>
        <w:t>Q1718.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B</w:t>
      </w:r>
    </w:p>
    <w:p>
      <w:r>
        <w:br/>
        <w:t>Q1719.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Angry and critical</w:t>
      </w:r>
    </w:p>
    <w:p>
      <w:r>
        <w:t>D. Humorous and playful</w:t>
      </w:r>
    </w:p>
    <w:p>
      <w:r>
        <w:t>Answer: A</w:t>
      </w:r>
    </w:p>
    <w:p>
      <w:r>
        <w:br/>
        <w:t>Q1720.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is easy to build houses there</w:t>
      </w:r>
    </w:p>
    <w:p>
      <w:r>
        <w:t>Answer: B</w:t>
      </w:r>
    </w:p>
    <w:p>
      <w:pPr>
        <w:pStyle w:val="Heading2"/>
      </w:pPr>
      <w:r>
        <w:t>Passage 345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Q1721.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Angry and critical</w:t>
      </w:r>
    </w:p>
    <w:p>
      <w:r>
        <w:t>D. Humorous and playful</w:t>
      </w:r>
    </w:p>
    <w:p>
      <w:r>
        <w:t>Answer: B</w:t>
      </w:r>
    </w:p>
    <w:p>
      <w:r>
        <w:br/>
        <w:t>Q1722.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A</w:t>
      </w:r>
    </w:p>
    <w:p>
      <w:r>
        <w:br/>
        <w:t>Q1723.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B</w:t>
      </w:r>
    </w:p>
    <w:p>
      <w:r>
        <w:br/>
        <w:t>Q1724.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A</w:t>
      </w:r>
    </w:p>
    <w:p>
      <w:r>
        <w:br/>
        <w:t>Q1725. What is the main idea of the passage?</w:t>
      </w:r>
    </w:p>
    <w:p>
      <w:r>
        <w:t>A. The passage explains how to build a machine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pPr>
        <w:pStyle w:val="Heading2"/>
      </w:pPr>
      <w:r>
        <w:t>Passage 346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Q1726.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B</w:t>
      </w:r>
    </w:p>
    <w:p>
      <w:r>
        <w:br/>
        <w:t>Q1727.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Q1728.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Ignore completely</w:t>
      </w:r>
    </w:p>
    <w:p>
      <w:r>
        <w:t>Answer: A</w:t>
      </w:r>
    </w:p>
    <w:p>
      <w:r>
        <w:br/>
        <w:t>Q1729.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Visitors are not allowed nearby</w:t>
      </w:r>
    </w:p>
    <w:p>
      <w:r>
        <w:t>D. They pass the area too quickly</w:t>
      </w:r>
    </w:p>
    <w:p>
      <w:r>
        <w:t>Answer: B</w:t>
      </w:r>
    </w:p>
    <w:p>
      <w:r>
        <w:br/>
        <w:t>Q1730.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347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Q1731. What does the word 'observe' most nearly mean in the passage?</w:t>
      </w:r>
    </w:p>
    <w:p>
      <w:r>
        <w:t>A. Move away from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Q1732.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Q1733.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details are invisible</w:t>
      </w:r>
    </w:p>
    <w:p>
      <w:r>
        <w:t>D. They pass the area too quickly</w:t>
      </w:r>
    </w:p>
    <w:p>
      <w:r>
        <w:t>Answer: D</w:t>
      </w:r>
    </w:p>
    <w:p>
      <w:r>
        <w:br/>
        <w:t>Q1734. What does the passage suggest about careful study?</w:t>
      </w:r>
    </w:p>
    <w:p>
      <w:r>
        <w:t>A. It removes the need for experience</w:t>
      </w:r>
    </w:p>
    <w:p>
      <w:r>
        <w:t>B. It makes locations dangerous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Q1735.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B</w:t>
      </w:r>
    </w:p>
    <w:p>
      <w:pPr>
        <w:pStyle w:val="Heading2"/>
      </w:pPr>
      <w:r>
        <w:t>Passage 348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Q1736.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Q1737.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explains how to build a machine</w:t>
      </w:r>
    </w:p>
    <w:p>
      <w:r>
        <w:t>Answer: B</w:t>
      </w:r>
    </w:p>
    <w:p>
      <w:r>
        <w:br/>
        <w:t>Q1738.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r>
        <w:br/>
        <w:t>Q1739.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Q1740.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explain how buildings are designed</w:t>
      </w:r>
    </w:p>
    <w:p>
      <w:r>
        <w:t>Answer: A</w:t>
      </w:r>
    </w:p>
    <w:p>
      <w:pPr>
        <w:pStyle w:val="Heading2"/>
      </w:pPr>
      <w:r>
        <w:t>Passage 349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Q1741.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Q1742.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A</w:t>
      </w:r>
    </w:p>
    <w:p>
      <w:r>
        <w:br/>
        <w:t>Q1743.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Q1744.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B</w:t>
      </w:r>
    </w:p>
    <w:p>
      <w:r>
        <w:br/>
        <w:t>Q1745.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Fearful and dramatic</w:t>
      </w:r>
    </w:p>
    <w:p>
      <w:r>
        <w:t>D. Angry and critical</w:t>
      </w:r>
    </w:p>
    <w:p>
      <w:r>
        <w:t>Answer: B</w:t>
      </w:r>
    </w:p>
    <w:p>
      <w:pPr>
        <w:pStyle w:val="Heading2"/>
      </w:pPr>
      <w:r>
        <w:t>Passage 350</w:t>
      </w:r>
    </w:p>
    <w:p>
      <w:r>
        <w:t>The hidden waterfall trail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Q1746.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Q1747.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Q1748.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A</w:t>
      </w:r>
    </w:p>
    <w:p>
      <w:r>
        <w:br/>
        <w:t>Q1749. What is the main idea of the passage?</w:t>
      </w:r>
    </w:p>
    <w:p>
      <w:r>
        <w:t>A. The passage explains how to travel faster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C</w:t>
      </w:r>
    </w:p>
    <w:p>
      <w:r>
        <w:br/>
        <w:t>Q1750.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A</w:t>
      </w:r>
    </w:p>
    <w:p>
      <w:pPr>
        <w:pStyle w:val="Heading2"/>
      </w:pPr>
      <w:r>
        <w:t>Passage 351</w:t>
      </w:r>
    </w:p>
    <w:p>
      <w:r>
        <w:t>The coastal fishing harbour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Q1751.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Destroy quickly</w:t>
      </w:r>
    </w:p>
    <w:p>
      <w:r>
        <w:t>Answer: B</w:t>
      </w:r>
    </w:p>
    <w:p>
      <w:r>
        <w:br/>
        <w:t>Q1752.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r>
        <w:br/>
        <w:t>Q1753.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Q1754.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C</w:t>
      </w:r>
    </w:p>
    <w:p>
      <w:r>
        <w:br/>
        <w:t>Q1755.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pPr>
        <w:pStyle w:val="Heading2"/>
      </w:pPr>
      <w:r>
        <w:t>Passage 352</w:t>
      </w:r>
    </w:p>
    <w:p>
      <w:r>
        <w:t>The ancient stone bridge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Q1756.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Q1757.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Q1758.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r>
        <w:br/>
        <w:t>Q1759.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Q1760.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pPr>
        <w:pStyle w:val="Heading2"/>
      </w:pPr>
      <w:r>
        <w:t>Passage 353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Q1761.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B</w:t>
      </w:r>
    </w:p>
    <w:p>
      <w:r>
        <w:br/>
        <w:t>Q1762.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Q1763.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a crowded city street</w:t>
      </w:r>
    </w:p>
    <w:p>
      <w:r>
        <w:t>Answer: A</w:t>
      </w:r>
    </w:p>
    <w:p>
      <w:r>
        <w:br/>
        <w:t>Q1764.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Destroy quickly</w:t>
      </w:r>
    </w:p>
    <w:p>
      <w:r>
        <w:t>D. Move away from</w:t>
      </w:r>
    </w:p>
    <w:p>
      <w:r>
        <w:t>Answer: A</w:t>
      </w:r>
    </w:p>
    <w:p>
      <w:r>
        <w:br/>
        <w:t>Q1765.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removes the need for experience</w:t>
      </w:r>
    </w:p>
    <w:p>
      <w:r>
        <w:t>Answer: B</w:t>
      </w:r>
    </w:p>
    <w:p>
      <w:pPr>
        <w:pStyle w:val="Heading2"/>
      </w:pPr>
      <w:r>
        <w:t>Passage 354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Q1766. What can be inferred about the people studying the location?</w:t>
      </w:r>
    </w:p>
    <w:p>
      <w:r>
        <w:t>A. They are searching for treasure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Q1767.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Q1768.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r>
        <w:br/>
        <w:t>Q1769. Which statement best describes the tone of the passage?</w:t>
      </w:r>
    </w:p>
    <w:p>
      <w:r>
        <w:t>A. Humorous and playful</w:t>
      </w:r>
    </w:p>
    <w:p>
      <w:r>
        <w:t>B. Fearful and dramatic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Q1770.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pPr>
        <w:pStyle w:val="Heading2"/>
      </w:pPr>
      <w:r>
        <w:t>Passage 355</w:t>
      </w:r>
    </w:p>
    <w:p>
      <w:r>
        <w:t>The night market discovery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Q1771.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Q1772.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B</w:t>
      </w:r>
    </w:p>
    <w:p>
      <w:r>
        <w:br/>
        <w:t>Q1773.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Destroy quickly</w:t>
      </w:r>
    </w:p>
    <w:p>
      <w:r>
        <w:t>D. Move away from</w:t>
      </w:r>
    </w:p>
    <w:p>
      <w:r>
        <w:t>Answer: B</w:t>
      </w:r>
    </w:p>
    <w:p>
      <w:r>
        <w:br/>
        <w:t>Q1774.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Q1775.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B</w:t>
      </w:r>
    </w:p>
    <w:p>
      <w:pPr>
        <w:pStyle w:val="Heading2"/>
      </w:pPr>
      <w:r>
        <w:t>Passage 356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Q1776.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Move away from</w:t>
      </w:r>
    </w:p>
    <w:p>
      <w:r>
        <w:t>D. Watch carefully</w:t>
      </w:r>
    </w:p>
    <w:p>
      <w:r>
        <w:t>Answer: A</w:t>
      </w:r>
    </w:p>
    <w:p>
      <w:r>
        <w:br/>
        <w:t>Q1777. What does the passage suggest about careful study?</w:t>
      </w:r>
    </w:p>
    <w:p>
      <w:r>
        <w:t>A. It reveals patterns that are not obvious at first</w:t>
      </w:r>
    </w:p>
    <w:p>
      <w:r>
        <w:t>B. It removes the need for experience</w:t>
      </w:r>
    </w:p>
    <w:p>
      <w:r>
        <w:t>C. It always makes work easier</w:t>
      </w:r>
    </w:p>
    <w:p>
      <w:r>
        <w:t>D. It makes locations dangerous</w:t>
      </w:r>
    </w:p>
    <w:p>
      <w:r>
        <w:t>Answer: A</w:t>
      </w:r>
    </w:p>
    <w:p>
      <w:r>
        <w:br/>
        <w:t>Q1778.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B</w:t>
      </w:r>
    </w:p>
    <w:p>
      <w:r>
        <w:br/>
        <w:t>Q1779.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Q1780. Why does the writer mention small changes in the environment?</w:t>
      </w:r>
    </w:p>
    <w:p>
      <w:r>
        <w:t>A. To describe how weather is predicted</w:t>
      </w:r>
    </w:p>
    <w:p>
      <w:r>
        <w:t>B. To explain how buildings are designed</w:t>
      </w:r>
    </w:p>
    <w:p>
      <w:r>
        <w:t>C. To show that the location is noisy</w:t>
      </w:r>
    </w:p>
    <w:p>
      <w:r>
        <w:t>D. To show how observation can reveal hidden activity</w:t>
      </w:r>
    </w:p>
    <w:p>
      <w:r>
        <w:t>Answer: D</w:t>
      </w:r>
    </w:p>
    <w:p>
      <w:pPr>
        <w:pStyle w:val="Heading2"/>
      </w:pPr>
      <w:r>
        <w:t>Passage 357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Q1781.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Q1782.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build a machine</w:t>
      </w:r>
    </w:p>
    <w:p>
      <w:r>
        <w:t>Answer: A</w:t>
      </w:r>
    </w:p>
    <w:p>
      <w:r>
        <w:br/>
        <w:t>Q1783.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C</w:t>
      </w:r>
    </w:p>
    <w:p>
      <w:r>
        <w:br/>
        <w:t>Q1784.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Move away from</w:t>
      </w:r>
    </w:p>
    <w:p>
      <w:r>
        <w:t>D. Ignore completely</w:t>
      </w:r>
    </w:p>
    <w:p>
      <w:r>
        <w:t>Answer: B</w:t>
      </w:r>
    </w:p>
    <w:p>
      <w:r>
        <w:br/>
        <w:t>Q1785.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A</w:t>
      </w:r>
    </w:p>
    <w:p>
      <w:pPr>
        <w:pStyle w:val="Heading2"/>
      </w:pPr>
      <w:r>
        <w:t>Passage 358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Q1786. What is the main idea of the passage?</w:t>
      </w:r>
    </w:p>
    <w:p>
      <w:r>
        <w:t>A. The passage describes a crowded city street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C</w:t>
      </w:r>
    </w:p>
    <w:p>
      <w:r>
        <w:br/>
        <w:t>Q1787.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 place is always closed</w:t>
      </w:r>
    </w:p>
    <w:p>
      <w:r>
        <w:t>Answer: A</w:t>
      </w:r>
    </w:p>
    <w:p>
      <w:r>
        <w:br/>
        <w:t>Q1788.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Q1789.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B</w:t>
      </w:r>
    </w:p>
    <w:p>
      <w:r>
        <w:br/>
        <w:t>Q1790.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B</w:t>
      </w:r>
    </w:p>
    <w:p>
      <w:pPr>
        <w:pStyle w:val="Heading2"/>
      </w:pPr>
      <w:r>
        <w:t>Passage 359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Q1791.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Q1792.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searching for treasure</w:t>
      </w:r>
    </w:p>
    <w:p>
      <w:r>
        <w:t>Answer: B</w:t>
      </w:r>
    </w:p>
    <w:p>
      <w:r>
        <w:br/>
        <w:t>Q1793.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Ignore completely</w:t>
      </w:r>
    </w:p>
    <w:p>
      <w:r>
        <w:t>Answer: C</w:t>
      </w:r>
    </w:p>
    <w:p>
      <w:r>
        <w:br/>
        <w:t>Q1794.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r>
        <w:br/>
        <w:t>Q1795. What does the passage suggest about careful study?</w:t>
      </w:r>
    </w:p>
    <w:p>
      <w:r>
        <w:t>A. It always makes work easier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360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Q1796.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place is always closed</w:t>
      </w:r>
    </w:p>
    <w:p>
      <w:r>
        <w:t>D. The details are invisible</w:t>
      </w:r>
    </w:p>
    <w:p>
      <w:r>
        <w:t>Answer: B</w:t>
      </w:r>
    </w:p>
    <w:p>
      <w:r>
        <w:br/>
        <w:t>Q1797.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is the busiest place in the city</w:t>
      </w:r>
    </w:p>
    <w:p>
      <w:r>
        <w:t>D. It provides entertainment for tourists</w:t>
      </w:r>
    </w:p>
    <w:p>
      <w:r>
        <w:t>Answer: A</w:t>
      </w:r>
    </w:p>
    <w:p>
      <w:r>
        <w:br/>
        <w:t>Q1798.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Q1799. What does the word 'observe' most nearly mean in the passage?</w:t>
      </w:r>
    </w:p>
    <w:p>
      <w:r>
        <w:t>A. Watch carefully</w:t>
      </w:r>
    </w:p>
    <w:p>
      <w:r>
        <w:t>B. Move away from</w:t>
      </w:r>
    </w:p>
    <w:p>
      <w:r>
        <w:t>C. Destroy quickly</w:t>
      </w:r>
    </w:p>
    <w:p>
      <w:r>
        <w:t>D. Ignore completely</w:t>
      </w:r>
    </w:p>
    <w:p>
      <w:r>
        <w:t>Answer: A</w:t>
      </w:r>
    </w:p>
    <w:p>
      <w:r>
        <w:br/>
        <w:t>Q1800.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makes locations dangerous</w:t>
      </w:r>
    </w:p>
    <w:p>
      <w:r>
        <w:t>Answer: C</w:t>
      </w:r>
    </w:p>
    <w:p>
      <w:pPr>
        <w:pStyle w:val="Heading2"/>
      </w:pPr>
      <w:r>
        <w:t>Passage 361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Q1801.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explains how to travel faster</w:t>
      </w:r>
    </w:p>
    <w:p>
      <w:r>
        <w:t>Answer: A</w:t>
      </w:r>
    </w:p>
    <w:p>
      <w:r>
        <w:br/>
        <w:t>Q1802.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Q1803.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Q1804.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B</w:t>
      </w:r>
    </w:p>
    <w:p>
      <w:r>
        <w:br/>
        <w:t>Q1805.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A</w:t>
      </w:r>
    </w:p>
    <w:p>
      <w:pPr>
        <w:pStyle w:val="Heading2"/>
      </w:pPr>
      <w:r>
        <w:t>Passage 362</w:t>
      </w:r>
    </w:p>
    <w:p>
      <w:r>
        <w:t>The glacier valley expedition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Q1806.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r>
        <w:br/>
        <w:t>Q1807.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A</w:t>
      </w:r>
    </w:p>
    <w:p>
      <w:r>
        <w:br/>
        <w:t>Q1808.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They pass the area too quickly</w:t>
      </w:r>
    </w:p>
    <w:p>
      <w:r>
        <w:t>D. They pass the area too quickly</w:t>
      </w:r>
    </w:p>
    <w:p>
      <w:r>
        <w:t>Answer: D</w:t>
      </w:r>
    </w:p>
    <w:p>
      <w:r>
        <w:br/>
        <w:t>Q1809.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Q1810.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A</w:t>
      </w:r>
    </w:p>
    <w:p>
      <w:pPr>
        <w:pStyle w:val="Heading2"/>
      </w:pPr>
      <w:r>
        <w:t>Passage 363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Q1811.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B</w:t>
      </w:r>
    </w:p>
    <w:p>
      <w:r>
        <w:br/>
        <w:t>Q1812.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B</w:t>
      </w:r>
    </w:p>
    <w:p>
      <w:r>
        <w:br/>
        <w:t>Q1813.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D</w:t>
      </w:r>
    </w:p>
    <w:p>
      <w:r>
        <w:br/>
        <w:t>Q1814.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Move away from</w:t>
      </w:r>
    </w:p>
    <w:p>
      <w:r>
        <w:t>D. Destroy quickly</w:t>
      </w:r>
    </w:p>
    <w:p>
      <w:r>
        <w:t>Answer: B</w:t>
      </w:r>
    </w:p>
    <w:p>
      <w:r>
        <w:br/>
        <w:t>Q1815. What is the main idea of the passage?</w:t>
      </w:r>
    </w:p>
    <w:p>
      <w:r>
        <w:t>A. The passage explains how to build a machine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364</w:t>
      </w:r>
    </w:p>
    <w:p>
      <w:r>
        <w:t>The river delta wetlands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Q1816. What does the word 'observe' most nearly mean in the passage?</w:t>
      </w:r>
    </w:p>
    <w:p>
      <w:r>
        <w:t>A. Move away from</w:t>
      </w:r>
    </w:p>
    <w:p>
      <w:r>
        <w:t>B. Watch carefully</w:t>
      </w:r>
    </w:p>
    <w:p>
      <w:r>
        <w:t>C. Watch carefully</w:t>
      </w:r>
    </w:p>
    <w:p>
      <w:r>
        <w:t>D. Ignore completely</w:t>
      </w:r>
    </w:p>
    <w:p>
      <w:r>
        <w:t>Answer: B</w:t>
      </w:r>
    </w:p>
    <w:p>
      <w:r>
        <w:br/>
        <w:t>Q1817. Why does the writer mention small changes in the environment?</w:t>
      </w:r>
    </w:p>
    <w:p>
      <w:r>
        <w:t>A. To describe how weather is predicted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Q1818. Why might the location be important for researchers?</w:t>
      </w:r>
    </w:p>
    <w:p>
      <w:r>
        <w:t>A. It provides entertainment for tourists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Q1819.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Q1820. What is the main idea of the passage?</w:t>
      </w:r>
    </w:p>
    <w:p>
      <w:r>
        <w:t>A. The passage describes the importance of the location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pPr>
        <w:pStyle w:val="Heading2"/>
      </w:pPr>
      <w:r>
        <w:t>Passage 365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Q1821.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Q1822.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r>
        <w:br/>
        <w:t>Q1823.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Q1824.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A</w:t>
      </w:r>
    </w:p>
    <w:p>
      <w:r>
        <w:br/>
        <w:t>Q1825.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explains how to build a machine</w:t>
      </w:r>
    </w:p>
    <w:p>
      <w:r>
        <w:t>Answer: A</w:t>
      </w:r>
    </w:p>
    <w:p>
      <w:pPr>
        <w:pStyle w:val="Heading2"/>
      </w:pPr>
      <w:r>
        <w:t>Passage 366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Q1826.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B</w:t>
      </w:r>
    </w:p>
    <w:p>
      <w:r>
        <w:br/>
        <w:t>Q1827.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provides entertainment for tourists</w:t>
      </w:r>
    </w:p>
    <w:p>
      <w:r>
        <w:t>Answer: C</w:t>
      </w:r>
    </w:p>
    <w:p>
      <w:r>
        <w:br/>
        <w:t>Q1828.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D</w:t>
      </w:r>
    </w:p>
    <w:p>
      <w:r>
        <w:br/>
        <w:t>Q1829. Why does the writer mention small changes in the environment?</w:t>
      </w:r>
    </w:p>
    <w:p>
      <w:r>
        <w:t>A. To describe how weather is predicted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Q1830. What can be inferred about the people studying the location?</w:t>
      </w:r>
    </w:p>
    <w:p>
      <w:r>
        <w:t>A. They are building a road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B</w:t>
      </w:r>
    </w:p>
    <w:p>
      <w:pPr>
        <w:pStyle w:val="Heading2"/>
      </w:pPr>
      <w:r>
        <w:t>Passage 367</w:t>
      </w:r>
    </w:p>
    <w:p>
      <w:r>
        <w:t>The storm cliff lookout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Q1831.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Q1832.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always makes work easier</w:t>
      </w:r>
    </w:p>
    <w:p>
      <w:r>
        <w:t>Answer: B</w:t>
      </w:r>
    </w:p>
    <w:p>
      <w:r>
        <w:br/>
        <w:t>Q1833.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Destroy quickly</w:t>
      </w:r>
    </w:p>
    <w:p>
      <w:r>
        <w:t>Answer: C</w:t>
      </w:r>
    </w:p>
    <w:p>
      <w:r>
        <w:br/>
        <w:t>Q1834. Why does the writer mention small changes in the environment?</w:t>
      </w:r>
    </w:p>
    <w:p>
      <w:r>
        <w:t>A. To explain how buildings are designed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Q1835.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Fearful and dramatic</w:t>
      </w:r>
    </w:p>
    <w:p>
      <w:r>
        <w:t>D. Angry and critical</w:t>
      </w:r>
    </w:p>
    <w:p>
      <w:r>
        <w:t>Answer: A</w:t>
      </w:r>
    </w:p>
    <w:p>
      <w:pPr>
        <w:pStyle w:val="Heading2"/>
      </w:pPr>
      <w:r>
        <w:t>Passage 368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Q1836. What does the word 'observe' most nearly mean in the passage?</w:t>
      </w:r>
    </w:p>
    <w:p>
      <w:r>
        <w:t>A. Destroy quickly</w:t>
      </w:r>
    </w:p>
    <w:p>
      <w:r>
        <w:t>B. Ignore completely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Q1837. What does the passage suggest about careful study?</w:t>
      </w:r>
    </w:p>
    <w:p>
      <w:r>
        <w:t>A. It always makes work easier</w:t>
      </w:r>
    </w:p>
    <w:p>
      <w:r>
        <w:t>B. It makes locations dangerous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Q1838.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Q1839.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Fearful and dramatic</w:t>
      </w:r>
    </w:p>
    <w:p>
      <w:r>
        <w:t>D. Curious and thoughtful</w:t>
      </w:r>
    </w:p>
    <w:p>
      <w:r>
        <w:t>Answer: B</w:t>
      </w:r>
    </w:p>
    <w:p>
      <w:r>
        <w:br/>
        <w:t>Q1840. Why might the location be important for researchers?</w:t>
      </w:r>
    </w:p>
    <w:p>
      <w:r>
        <w:t>A. It helps them understand natural patterns</w:t>
      </w:r>
    </w:p>
    <w:p>
      <w:r>
        <w:t>B. It is the busiest place in the city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A</w:t>
      </w:r>
    </w:p>
    <w:p>
      <w:pPr>
        <w:pStyle w:val="Heading2"/>
      </w:pPr>
      <w:r>
        <w:t>Passage 369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Q1841.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B</w:t>
      </w:r>
    </w:p>
    <w:p>
      <w:r>
        <w:br/>
        <w:t>Q1842.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B</w:t>
      </w:r>
    </w:p>
    <w:p>
      <w:r>
        <w:br/>
        <w:t>Q1843. What does the passage suggest about careful study?</w:t>
      </w:r>
    </w:p>
    <w:p>
      <w:r>
        <w:t>A. It makes locations dangerous</w:t>
      </w:r>
    </w:p>
    <w:p>
      <w:r>
        <w:t>B. It reveals patterns that are not obvious at first</w:t>
      </w:r>
    </w:p>
    <w:p>
      <w:r>
        <w:t>C. It always makes work easier</w:t>
      </w:r>
    </w:p>
    <w:p>
      <w:r>
        <w:t>D. It removes the need for experience</w:t>
      </w:r>
    </w:p>
    <w:p>
      <w:r>
        <w:t>Answer: B</w:t>
      </w:r>
    </w:p>
    <w:p>
      <w:r>
        <w:br/>
        <w:t>Q1844.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Ignore completely</w:t>
      </w:r>
    </w:p>
    <w:p>
      <w:r>
        <w:t>Answer: A</w:t>
      </w:r>
    </w:p>
    <w:p>
      <w:r>
        <w:br/>
        <w:t>Q1845.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Humorous and playful</w:t>
      </w:r>
    </w:p>
    <w:p>
      <w:r>
        <w:t>D. Angry and critical</w:t>
      </w:r>
    </w:p>
    <w:p>
      <w:r>
        <w:t>Answer: A</w:t>
      </w:r>
    </w:p>
    <w:p>
      <w:pPr>
        <w:pStyle w:val="Heading2"/>
      </w:pPr>
      <w:r>
        <w:t>Passage 370</w:t>
      </w:r>
    </w:p>
    <w:p>
      <w:r>
        <w:t>The ocean coral reef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Q1846. What does the passage suggest about careful study?</w:t>
      </w:r>
    </w:p>
    <w:p>
      <w:r>
        <w:t>A. It makes locations dangerous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r>
        <w:br/>
        <w:t>Q1847.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Q1848.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Q1849.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Angry and critical</w:t>
      </w:r>
    </w:p>
    <w:p>
      <w:r>
        <w:t>D. Fearful and dramatic</w:t>
      </w:r>
    </w:p>
    <w:p>
      <w:r>
        <w:t>Answer: B</w:t>
      </w:r>
    </w:p>
    <w:p>
      <w:r>
        <w:br/>
        <w:t>Q1850.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pPr>
        <w:pStyle w:val="Heading2"/>
      </w:pPr>
      <w:r>
        <w:t>Passage 371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Q1851. Why might visitors fail to notice the details mentioned?</w:t>
      </w:r>
    </w:p>
    <w:p>
      <w:r>
        <w:t>A. They pass the area too quickly</w:t>
      </w:r>
    </w:p>
    <w:p>
      <w:r>
        <w:t>B. They pass the area too quickly</w:t>
      </w:r>
    </w:p>
    <w:p>
      <w:r>
        <w:t>C. The place is always closed</w:t>
      </w:r>
    </w:p>
    <w:p>
      <w:r>
        <w:t>D. Visitors are not allowed nearby</w:t>
      </w:r>
    </w:p>
    <w:p>
      <w:r>
        <w:t>Answer: A</w:t>
      </w:r>
    </w:p>
    <w:p>
      <w:r>
        <w:br/>
        <w:t>Q1852.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provides entertainment for tourists</w:t>
      </w:r>
    </w:p>
    <w:p>
      <w:r>
        <w:t>D. It helps them understand natural patterns</w:t>
      </w:r>
    </w:p>
    <w:p>
      <w:r>
        <w:t>Answer: A</w:t>
      </w:r>
    </w:p>
    <w:p>
      <w:r>
        <w:br/>
        <w:t>Q1853.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Q1854.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searching for treasure</w:t>
      </w:r>
    </w:p>
    <w:p>
      <w:r>
        <w:t>D. They are trying to avoid the location</w:t>
      </w:r>
    </w:p>
    <w:p>
      <w:r>
        <w:t>Answer: A</w:t>
      </w:r>
    </w:p>
    <w:p>
      <w:r>
        <w:br/>
        <w:t>Q1855. Why does the writer mention small changes in the environment?</w:t>
      </w:r>
    </w:p>
    <w:p>
      <w:r>
        <w:t>A. To show how observation can reveal hidden activity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A</w:t>
      </w:r>
    </w:p>
    <w:p>
      <w:pPr>
        <w:pStyle w:val="Heading2"/>
      </w:pPr>
      <w:r>
        <w:t>Passage 372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Q1856. What does the passage suggest about careful study?</w:t>
      </w:r>
    </w:p>
    <w:p>
      <w:r>
        <w:t>A. It makes locations dangerous</w:t>
      </w:r>
    </w:p>
    <w:p>
      <w:r>
        <w:t>B. It always makes work easier</w:t>
      </w:r>
    </w:p>
    <w:p>
      <w:r>
        <w:t>C. It removes the need for experience</w:t>
      </w:r>
    </w:p>
    <w:p>
      <w:r>
        <w:t>D. It reveals patterns that are not obvious at first</w:t>
      </w:r>
    </w:p>
    <w:p>
      <w:r>
        <w:t>Answer: D</w:t>
      </w:r>
    </w:p>
    <w:p>
      <w:r>
        <w:br/>
        <w:t>Q1857. Why might the location be important for researchers?</w:t>
      </w:r>
    </w:p>
    <w:p>
      <w:r>
        <w:t>A. It provides entertainment for tourists</w:t>
      </w:r>
    </w:p>
    <w:p>
      <w:r>
        <w:t>B. It is the busiest place in the city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r>
        <w:br/>
        <w:t>Q1858.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Q1859.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Destroy quickly</w:t>
      </w:r>
    </w:p>
    <w:p>
      <w:r>
        <w:t>D. Watch carefully</w:t>
      </w:r>
    </w:p>
    <w:p>
      <w:r>
        <w:t>Answer: D</w:t>
      </w:r>
    </w:p>
    <w:p>
      <w:r>
        <w:br/>
        <w:t>Q1860.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that the location is noisy</w:t>
      </w:r>
    </w:p>
    <w:p>
      <w:r>
        <w:t>D. To explain how buildings are designed</w:t>
      </w:r>
    </w:p>
    <w:p>
      <w:r>
        <w:t>Answer: A</w:t>
      </w:r>
    </w:p>
    <w:p>
      <w:pPr>
        <w:pStyle w:val="Heading2"/>
      </w:pPr>
      <w:r>
        <w:t>Passage 373</w:t>
      </w:r>
    </w:p>
    <w:p>
      <w:r>
        <w:t>The lighthouse during a storm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Q1861.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trying to avoid the location</w:t>
      </w:r>
    </w:p>
    <w:p>
      <w:r>
        <w:t>D. They are building a road</w:t>
      </w:r>
    </w:p>
    <w:p>
      <w:r>
        <w:t>Answer: B</w:t>
      </w:r>
    </w:p>
    <w:p>
      <w:r>
        <w:br/>
        <w:t>Q1862.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Q1863.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always makes work easier</w:t>
      </w:r>
    </w:p>
    <w:p>
      <w:r>
        <w:t>Answer: B</w:t>
      </w:r>
    </w:p>
    <w:p>
      <w:r>
        <w:br/>
        <w:t>Q1864.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C</w:t>
      </w:r>
    </w:p>
    <w:p>
      <w:r>
        <w:br/>
        <w:t>Q1865. Which statement best describes the tone of the passage?</w:t>
      </w:r>
    </w:p>
    <w:p>
      <w:r>
        <w:t>A. Fearful and dramatic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374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Q1866.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explain how buildings are designed</w:t>
      </w:r>
    </w:p>
    <w:p>
      <w:r>
        <w:t>D. To describe how weather is predicted</w:t>
      </w:r>
    </w:p>
    <w:p>
      <w:r>
        <w:t>Answer: A</w:t>
      </w:r>
    </w:p>
    <w:p>
      <w:r>
        <w:br/>
        <w:t>Q1867.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Q1868.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A</w:t>
      </w:r>
    </w:p>
    <w:p>
      <w:r>
        <w:br/>
        <w:t>Q1869.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Angry and critical</w:t>
      </w:r>
    </w:p>
    <w:p>
      <w:r>
        <w:t>Answer: A</w:t>
      </w:r>
    </w:p>
    <w:p>
      <w:r>
        <w:br/>
        <w:t>Q1870. What can be inferred about the people studying the location?</w:t>
      </w:r>
    </w:p>
    <w:p>
      <w:r>
        <w:t>A. They are building a road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375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Q1871. What does the passage suggest about careful study?</w:t>
      </w:r>
    </w:p>
    <w:p>
      <w:r>
        <w:t>A. It makes locations dangerous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removes the need for experience</w:t>
      </w:r>
    </w:p>
    <w:p>
      <w:r>
        <w:t>Answer: C</w:t>
      </w:r>
    </w:p>
    <w:p>
      <w:r>
        <w:br/>
        <w:t>Q1872. What is the main idea of the passage?</w:t>
      </w:r>
    </w:p>
    <w:p>
      <w:r>
        <w:t>A. The passage explains how to travel faster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r>
        <w:br/>
        <w:t>Q1873.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place is always closed</w:t>
      </w:r>
    </w:p>
    <w:p>
      <w:r>
        <w:t>D. They pass the area too quickly</w:t>
      </w:r>
    </w:p>
    <w:p>
      <w:r>
        <w:t>Answer: A</w:t>
      </w:r>
    </w:p>
    <w:p>
      <w:r>
        <w:br/>
        <w:t>Q1874.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B</w:t>
      </w:r>
    </w:p>
    <w:p>
      <w:r>
        <w:br/>
        <w:t>Q1875.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that the location is noisy</w:t>
      </w:r>
    </w:p>
    <w:p>
      <w:r>
        <w:t>Answer: C</w:t>
      </w:r>
    </w:p>
    <w:p>
      <w:pPr>
        <w:pStyle w:val="Heading2"/>
      </w:pPr>
      <w:r>
        <w:t>Passage 376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Q1876.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B</w:t>
      </w:r>
    </w:p>
    <w:p>
      <w:r>
        <w:br/>
        <w:t>Q1877. What does the passage suggest about careful study?</w:t>
      </w:r>
    </w:p>
    <w:p>
      <w:r>
        <w:t>A. It reveals patterns that are not obvious at first</w:t>
      </w:r>
    </w:p>
    <w:p>
      <w:r>
        <w:t>B. It always makes work easier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r>
        <w:br/>
        <w:t>Q1878. Which statement best describes the tone of the passage?</w:t>
      </w:r>
    </w:p>
    <w:p>
      <w:r>
        <w:t>A. Humorous and playful</w:t>
      </w:r>
    </w:p>
    <w:p>
      <w:r>
        <w:t>B. Curious and thoughtful</w:t>
      </w:r>
    </w:p>
    <w:p>
      <w:r>
        <w:t>C. Angry and critical</w:t>
      </w:r>
    </w:p>
    <w:p>
      <w:r>
        <w:t>D. Curious and thoughtful</w:t>
      </w:r>
    </w:p>
    <w:p>
      <w:r>
        <w:t>Answer: D</w:t>
      </w:r>
    </w:p>
    <w:p>
      <w:r>
        <w:br/>
        <w:t>Q1879. Why might visitors fail to notice the details mentioned?</w:t>
      </w:r>
    </w:p>
    <w:p>
      <w:r>
        <w:t>A. The place is always closed</w:t>
      </w:r>
    </w:p>
    <w:p>
      <w:r>
        <w:t>B. They pass the area too quickly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Q1880. What is the main idea of the passage?</w:t>
      </w:r>
    </w:p>
    <w:p>
      <w:r>
        <w:t>A. The passage describes a crowded city street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377</w:t>
      </w:r>
    </w:p>
    <w:p>
      <w:r>
        <w:t>The night market discovery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Q1881.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A</w:t>
      </w:r>
    </w:p>
    <w:p>
      <w:r>
        <w:br/>
        <w:t>Q1882. Which statement best describes the tone of the passage?</w:t>
      </w:r>
    </w:p>
    <w:p>
      <w:r>
        <w:t>A. Fearful and dramatic</w:t>
      </w:r>
    </w:p>
    <w:p>
      <w:r>
        <w:t>B. Humorous and playful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Q1883. Why might the location be important for researchers?</w:t>
      </w:r>
    </w:p>
    <w:p>
      <w:r>
        <w:t>A. It is the busiest place in the city</w:t>
      </w:r>
    </w:p>
    <w:p>
      <w:r>
        <w:t>B. It provides entertainment for tourists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Q1884.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Q1885.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Move away from</w:t>
      </w:r>
    </w:p>
    <w:p>
      <w:r>
        <w:t>D. Ignore completely</w:t>
      </w:r>
    </w:p>
    <w:p>
      <w:r>
        <w:t>Answer: B</w:t>
      </w:r>
    </w:p>
    <w:p>
      <w:pPr>
        <w:pStyle w:val="Heading2"/>
      </w:pPr>
      <w:r>
        <w:t>Passage 378</w:t>
      </w:r>
    </w:p>
    <w:p>
      <w:r>
        <w:t>The rainforest research camp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Q1886.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They pass the area too quickly</w:t>
      </w:r>
    </w:p>
    <w:p>
      <w:r>
        <w:t>D. The place is always closed</w:t>
      </w:r>
    </w:p>
    <w:p>
      <w:r>
        <w:t>Answer: A</w:t>
      </w:r>
    </w:p>
    <w:p>
      <w:r>
        <w:br/>
        <w:t>Q1887.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searching for treasure</w:t>
      </w:r>
    </w:p>
    <w:p>
      <w:r>
        <w:t>Answer: A</w:t>
      </w:r>
    </w:p>
    <w:p>
      <w:r>
        <w:br/>
        <w:t>Q1888. What does the passage suggest about careful study?</w:t>
      </w:r>
    </w:p>
    <w:p>
      <w:r>
        <w:t>A. It reveals patterns that are not obvious at first</w:t>
      </w:r>
    </w:p>
    <w:p>
      <w:r>
        <w:t>B. It makes locations dangerous</w:t>
      </w:r>
    </w:p>
    <w:p>
      <w:r>
        <w:t>C. It always makes work easier</w:t>
      </w:r>
    </w:p>
    <w:p>
      <w:r>
        <w:t>D. It reveals patterns that are not obvious at first</w:t>
      </w:r>
    </w:p>
    <w:p>
      <w:r>
        <w:t>Answer: D</w:t>
      </w:r>
    </w:p>
    <w:p>
      <w:r>
        <w:br/>
        <w:t>Q1889. What is the main idea of the passage?</w:t>
      </w:r>
    </w:p>
    <w:p>
      <w:r>
        <w:t>A. The passage explains how to travel faster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r>
        <w:br/>
        <w:t>Q1890.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D</w:t>
      </w:r>
    </w:p>
    <w:p>
      <w:pPr>
        <w:pStyle w:val="Heading2"/>
      </w:pPr>
      <w:r>
        <w:t>Passage 379</w:t>
      </w:r>
    </w:p>
    <w:p>
      <w:r>
        <w:t>The forest research station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Q1891. Why might the location be important for researchers?</w:t>
      </w:r>
    </w:p>
    <w:p>
      <w:r>
        <w:t>A. It is easy to build houses there</w:t>
      </w:r>
    </w:p>
    <w:p>
      <w:r>
        <w:t>B. It helps them understand natural patterns</w:t>
      </w:r>
    </w:p>
    <w:p>
      <w:r>
        <w:t>C. It provides entertainment for tourists</w:t>
      </w:r>
    </w:p>
    <w:p>
      <w:r>
        <w:t>D. It is the busiest place in the city</w:t>
      </w:r>
    </w:p>
    <w:p>
      <w:r>
        <w:t>Answer: B</w:t>
      </w:r>
    </w:p>
    <w:p>
      <w:r>
        <w:br/>
        <w:t>Q1892. Which statement best describes the tone of the passage?</w:t>
      </w:r>
    </w:p>
    <w:p>
      <w:r>
        <w:t>A. Fearful and dramatic</w:t>
      </w:r>
    </w:p>
    <w:p>
      <w:r>
        <w:t>B. Curious and thoughtful</w:t>
      </w:r>
    </w:p>
    <w:p>
      <w:r>
        <w:t>C. Curious and thoughtful</w:t>
      </w:r>
    </w:p>
    <w:p>
      <w:r>
        <w:t>D. Humorous and playful</w:t>
      </w:r>
    </w:p>
    <w:p>
      <w:r>
        <w:t>Answer: C</w:t>
      </w:r>
    </w:p>
    <w:p>
      <w:r>
        <w:br/>
        <w:t>Q1893.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Move away from</w:t>
      </w:r>
    </w:p>
    <w:p>
      <w:r>
        <w:t>D. Ignore completely</w:t>
      </w:r>
    </w:p>
    <w:p>
      <w:r>
        <w:t>Answer: B</w:t>
      </w:r>
    </w:p>
    <w:p>
      <w:r>
        <w:br/>
        <w:t>Q1894. Why might visitors fail to notice the details mentioned?</w:t>
      </w:r>
    </w:p>
    <w:p>
      <w:r>
        <w:t>A. Visitors are not allowed nearby</w:t>
      </w:r>
    </w:p>
    <w:p>
      <w:r>
        <w:t>B. They pass the area too quickly</w:t>
      </w:r>
    </w:p>
    <w:p>
      <w:r>
        <w:t>C. The details are invisible</w:t>
      </w:r>
    </w:p>
    <w:p>
      <w:r>
        <w:t>D. They pass the area too quickly</w:t>
      </w:r>
    </w:p>
    <w:p>
      <w:r>
        <w:t>Answer: B</w:t>
      </w:r>
    </w:p>
    <w:p>
      <w:r>
        <w:br/>
        <w:t>Q1895. Why does the writer mention small changes in the environment?</w:t>
      </w:r>
    </w:p>
    <w:p>
      <w:r>
        <w:t>A. To show that the location is noisy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pPr>
        <w:pStyle w:val="Heading2"/>
      </w:pPr>
      <w:r>
        <w:t>Passage 380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Q1896.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Q1897. Why does the writer mention small changes in the environment?</w:t>
      </w:r>
    </w:p>
    <w:p>
      <w:r>
        <w:t>A. To describe how weather is predicted</w:t>
      </w:r>
    </w:p>
    <w:p>
      <w:r>
        <w:t>B. To explain how buildings are designed</w:t>
      </w:r>
    </w:p>
    <w:p>
      <w:r>
        <w:t>C. To show how observation can reveal hidden activity</w:t>
      </w:r>
    </w:p>
    <w:p>
      <w:r>
        <w:t>D. To show how observation can reveal hidden activity</w:t>
      </w:r>
    </w:p>
    <w:p>
      <w:r>
        <w:t>Answer: C</w:t>
      </w:r>
    </w:p>
    <w:p>
      <w:r>
        <w:br/>
        <w:t>Q1898.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Fearful and dramatic</w:t>
      </w:r>
    </w:p>
    <w:p>
      <w:r>
        <w:t>D. Angry and critical</w:t>
      </w:r>
    </w:p>
    <w:p>
      <w:r>
        <w:t>Answer: B</w:t>
      </w:r>
    </w:p>
    <w:p>
      <w:r>
        <w:br/>
        <w:t>Q1899.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C</w:t>
      </w:r>
    </w:p>
    <w:p>
      <w:r>
        <w:br/>
        <w:t>Q1900.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details are invisible</w:t>
      </w:r>
    </w:p>
    <w:p>
      <w:r>
        <w:t>D. The place is always closed</w:t>
      </w:r>
    </w:p>
    <w:p>
      <w:r>
        <w:t>Answer: A</w:t>
      </w:r>
    </w:p>
    <w:p>
      <w:pPr>
        <w:pStyle w:val="Heading2"/>
      </w:pPr>
      <w:r>
        <w:t>Passage 381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Q1901.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B</w:t>
      </w:r>
    </w:p>
    <w:p>
      <w:r>
        <w:br/>
        <w:t>Q1902.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r>
        <w:br/>
        <w:t>Q1903.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C</w:t>
      </w:r>
    </w:p>
    <w:p>
      <w:r>
        <w:br/>
        <w:t>Q1904.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interested in understanding the environment</w:t>
      </w:r>
    </w:p>
    <w:p>
      <w:r>
        <w:t>Answer: D</w:t>
      </w:r>
    </w:p>
    <w:p>
      <w:r>
        <w:br/>
        <w:t>Q1905.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A</w:t>
      </w:r>
    </w:p>
    <w:p>
      <w:pPr>
        <w:pStyle w:val="Heading2"/>
      </w:pPr>
      <w:r>
        <w:t>Passage 382</w:t>
      </w:r>
    </w:p>
    <w:p>
      <w:r>
        <w:t>The arctic science base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Q1906. What does the passage suggest about careful study?</w:t>
      </w:r>
    </w:p>
    <w:p>
      <w:r>
        <w:t>A. It makes locations dangerous</w:t>
      </w:r>
    </w:p>
    <w:p>
      <w:r>
        <w:t>B. It removes the need for experience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r>
        <w:br/>
        <w:t>Q1907.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A</w:t>
      </w:r>
    </w:p>
    <w:p>
      <w:r>
        <w:br/>
        <w:t>Q1908.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Q1909.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B</w:t>
      </w:r>
    </w:p>
    <w:p>
      <w:r>
        <w:br/>
        <w:t>Q1910. Why might visitors fail to notice the details mentioned?</w:t>
      </w:r>
    </w:p>
    <w:p>
      <w:r>
        <w:t>A. Visitors are not allowed nearby</w:t>
      </w:r>
    </w:p>
    <w:p>
      <w:r>
        <w:t>B. The details are invisible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pPr>
        <w:pStyle w:val="Heading2"/>
      </w:pPr>
      <w:r>
        <w:t>Passage 383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Q1911.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trying to avoid the location</w:t>
      </w:r>
    </w:p>
    <w:p>
      <w:r>
        <w:t>D. They are searching for treasure</w:t>
      </w:r>
    </w:p>
    <w:p>
      <w:r>
        <w:t>Answer: A</w:t>
      </w:r>
    </w:p>
    <w:p>
      <w:r>
        <w:br/>
        <w:t>Q1912.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They pass the area too quickly</w:t>
      </w:r>
    </w:p>
    <w:p>
      <w:r>
        <w:t>D. The place is always closed</w:t>
      </w:r>
    </w:p>
    <w:p>
      <w:r>
        <w:t>Answer: B</w:t>
      </w:r>
    </w:p>
    <w:p>
      <w:r>
        <w:br/>
        <w:t>Q1913.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helps them understand natural patterns</w:t>
      </w:r>
    </w:p>
    <w:p>
      <w:r>
        <w:t>D. It is the busiest place in the city</w:t>
      </w:r>
    </w:p>
    <w:p>
      <w:r>
        <w:t>Answer: C</w:t>
      </w:r>
    </w:p>
    <w:p>
      <w:r>
        <w:br/>
        <w:t>Q1914.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Q1915.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pPr>
        <w:pStyle w:val="Heading2"/>
      </w:pPr>
      <w:r>
        <w:t>Passage 384</w:t>
      </w:r>
    </w:p>
    <w:p>
      <w:r>
        <w:t>The historic library archive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Q1916. Why does the writer mention small changes in the environment?</w:t>
      </w:r>
    </w:p>
    <w:p>
      <w:r>
        <w:t>A. To show that the location is noisy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explain how buildings are designed</w:t>
      </w:r>
    </w:p>
    <w:p>
      <w:r>
        <w:t>Answer: B</w:t>
      </w:r>
    </w:p>
    <w:p>
      <w:r>
        <w:br/>
        <w:t>Q1917. What is the main idea of the passage?</w:t>
      </w:r>
    </w:p>
    <w:p>
      <w:r>
        <w:t>A. The passage describes a crowded city street</w:t>
      </w:r>
    </w:p>
    <w:p>
      <w:r>
        <w:t>B. The passage describes the importance of the location</w:t>
      </w:r>
    </w:p>
    <w:p>
      <w:r>
        <w:t>C. The passage explains how to build a machine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Q1918.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Watch carefully</w:t>
      </w:r>
    </w:p>
    <w:p>
      <w:r>
        <w:t>D. Watch carefully</w:t>
      </w:r>
    </w:p>
    <w:p>
      <w:r>
        <w:t>Answer: C</w:t>
      </w:r>
    </w:p>
    <w:p>
      <w:r>
        <w:br/>
        <w:t>Q1919. Why might visitors fail to notice the details mentioned?</w:t>
      </w:r>
    </w:p>
    <w:p>
      <w:r>
        <w:t>A. Visitors are not allowed nearby</w:t>
      </w:r>
    </w:p>
    <w:p>
      <w:r>
        <w:t>B. The place is always closed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Q1920. Which statement best describes the tone of the passage?</w:t>
      </w:r>
    </w:p>
    <w:p>
      <w:r>
        <w:t>A. Humorous and playful</w:t>
      </w:r>
    </w:p>
    <w:p>
      <w:r>
        <w:t>B. Fearful and dramatic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pPr>
        <w:pStyle w:val="Heading2"/>
      </w:pPr>
      <w:r>
        <w:t>Passage 385</w:t>
      </w:r>
    </w:p>
    <w:p>
      <w:r>
        <w:t>The historic shipyard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Q1921.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Watch carefully</w:t>
      </w:r>
    </w:p>
    <w:p>
      <w:r>
        <w:t>D. Move away from</w:t>
      </w:r>
    </w:p>
    <w:p>
      <w:r>
        <w:t>Answer: B</w:t>
      </w:r>
    </w:p>
    <w:p>
      <w:r>
        <w:br/>
        <w:t>Q1922. Why might the location be important for researchers?</w:t>
      </w:r>
    </w:p>
    <w:p>
      <w:r>
        <w:t>A. It is the busiest place in the city</w:t>
      </w:r>
    </w:p>
    <w:p>
      <w:r>
        <w:t>B. It is easy to build houses there</w:t>
      </w:r>
    </w:p>
    <w:p>
      <w:r>
        <w:t>C. It helps them understand natural patterns</w:t>
      </w:r>
    </w:p>
    <w:p>
      <w:r>
        <w:t>D. It helps them understand natural patterns</w:t>
      </w:r>
    </w:p>
    <w:p>
      <w:r>
        <w:t>Answer: C</w:t>
      </w:r>
    </w:p>
    <w:p>
      <w:r>
        <w:br/>
        <w:t>Q1923.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A</w:t>
      </w:r>
    </w:p>
    <w:p>
      <w:r>
        <w:br/>
        <w:t>Q1924.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r>
        <w:br/>
        <w:t>Q1925.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A</w:t>
      </w:r>
    </w:p>
    <w:p>
      <w:pPr>
        <w:pStyle w:val="Heading2"/>
      </w:pPr>
      <w:r>
        <w:t>Passage 386</w:t>
      </w:r>
    </w:p>
    <w:p>
      <w:r>
        <w:t>The inventor's workshop had attracted the attention of travellers and researchers for many</w:t>
        <w:br/>
        <w:t>years. At first glance it seemed ordinary, yet those who paused to look more carefully</w:t>
        <w:br/>
        <w:t>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Q1926.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C</w:t>
      </w:r>
    </w:p>
    <w:p>
      <w:r>
        <w:br/>
        <w:t>Q1927.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reveals patterns that are not obvious at first</w:t>
      </w:r>
    </w:p>
    <w:p>
      <w:r>
        <w:t>Answer: D</w:t>
      </w:r>
    </w:p>
    <w:p>
      <w:r>
        <w:br/>
        <w:t>Q1928.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r>
        <w:br/>
        <w:t>Q1929.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A</w:t>
      </w:r>
    </w:p>
    <w:p>
      <w:r>
        <w:br/>
        <w:t>Q1930.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A</w:t>
      </w:r>
    </w:p>
    <w:p>
      <w:pPr>
        <w:pStyle w:val="Heading2"/>
      </w:pPr>
      <w:r>
        <w:t>Passage 387</w:t>
      </w:r>
    </w:p>
    <w:p>
      <w:r>
        <w:t>The space observatory night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Q1931. Why might visitors fail to notice the details mentioned?</w:t>
      </w:r>
    </w:p>
    <w:p>
      <w:r>
        <w:t>A. The details are invisible</w:t>
      </w:r>
    </w:p>
    <w:p>
      <w:r>
        <w:t>B. Visitors are not allowed nearby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Q1932.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A</w:t>
      </w:r>
    </w:p>
    <w:p>
      <w:r>
        <w:br/>
        <w:t>Q1933. What does the word 'observe' most nearly mean in the passage?</w:t>
      </w:r>
    </w:p>
    <w:p>
      <w:r>
        <w:t>A. Ignore completely</w:t>
      </w:r>
    </w:p>
    <w:p>
      <w:r>
        <w:t>B. Move away from</w:t>
      </w:r>
    </w:p>
    <w:p>
      <w:r>
        <w:t>C. Watch carefully</w:t>
      </w:r>
    </w:p>
    <w:p>
      <w:r>
        <w:t>D. Watch carefully</w:t>
      </w:r>
    </w:p>
    <w:p>
      <w:r>
        <w:t>Answer: D</w:t>
      </w:r>
    </w:p>
    <w:p>
      <w:r>
        <w:br/>
        <w:t>Q1934.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Humorous and playful</w:t>
      </w:r>
    </w:p>
    <w:p>
      <w:r>
        <w:t>D. Fearful and dramatic</w:t>
      </w:r>
    </w:p>
    <w:p>
      <w:r>
        <w:t>Answer: A</w:t>
      </w:r>
    </w:p>
    <w:p>
      <w:r>
        <w:br/>
        <w:t>Q1935. What can be inferred about the people studying the location?</w:t>
      </w:r>
    </w:p>
    <w:p>
      <w:r>
        <w:t>A. They are trying to avoid the location</w:t>
      </w:r>
    </w:p>
    <w:p>
      <w:r>
        <w:t>B. They are building a road</w:t>
      </w:r>
    </w:p>
    <w:p>
      <w:r>
        <w:t>C. They are interested in understanding the environment</w:t>
      </w:r>
    </w:p>
    <w:p>
      <w:r>
        <w:t>D. They are interested in understanding the environment</w:t>
      </w:r>
    </w:p>
    <w:p>
      <w:r>
        <w:t>Answer: D</w:t>
      </w:r>
    </w:p>
    <w:p>
      <w:pPr>
        <w:pStyle w:val="Heading2"/>
      </w:pPr>
      <w:r>
        <w:t>Passage 388</w:t>
      </w:r>
    </w:p>
    <w:p>
      <w:r>
        <w:t>The night market discovery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Q1936. What is the main idea of the passage?</w:t>
      </w:r>
    </w:p>
    <w:p>
      <w:r>
        <w:t>A. The passage describes the importance of the location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a crowded city street</w:t>
      </w:r>
    </w:p>
    <w:p>
      <w:r>
        <w:t>Answer: B</w:t>
      </w:r>
    </w:p>
    <w:p>
      <w:r>
        <w:br/>
        <w:t>Q1937.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B</w:t>
      </w:r>
    </w:p>
    <w:p>
      <w:r>
        <w:br/>
        <w:t>Q1938. What does the passage suggest about careful study?</w:t>
      </w:r>
    </w:p>
    <w:p>
      <w:r>
        <w:t>A. It reveals patterns that are not obvious at first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makes locations dangerous</w:t>
      </w:r>
    </w:p>
    <w:p>
      <w:r>
        <w:t>Answer: A</w:t>
      </w:r>
    </w:p>
    <w:p>
      <w:r>
        <w:br/>
        <w:t>Q1939.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helps them understand natural patterns</w:t>
      </w:r>
    </w:p>
    <w:p>
      <w:r>
        <w:t>D. It is easy to build houses there</w:t>
      </w:r>
    </w:p>
    <w:p>
      <w:r>
        <w:t>Answer: B</w:t>
      </w:r>
    </w:p>
    <w:p>
      <w:r>
        <w:br/>
        <w:t>Q1940. Which statement best describes the tone of the passage?</w:t>
      </w:r>
    </w:p>
    <w:p>
      <w:r>
        <w:t>A. Curious and thoughtful</w:t>
      </w:r>
    </w:p>
    <w:p>
      <w:r>
        <w:t>B. Humorous and playful</w:t>
      </w:r>
    </w:p>
    <w:p>
      <w:r>
        <w:t>C. Curious and thoughtful</w:t>
      </w:r>
    </w:p>
    <w:p>
      <w:r>
        <w:t>D. Fearful and dramatic</w:t>
      </w:r>
    </w:p>
    <w:p>
      <w:r>
        <w:t>Answer: A</w:t>
      </w:r>
    </w:p>
    <w:p>
      <w:pPr>
        <w:pStyle w:val="Heading2"/>
      </w:pPr>
      <w:r>
        <w:t>Passage 389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Q1941. Why might visitors fail to notice the details mentioned?</w:t>
      </w:r>
    </w:p>
    <w:p>
      <w:r>
        <w:t>A. They pass the area too quickly</w:t>
      </w:r>
    </w:p>
    <w:p>
      <w:r>
        <w:t>B. Visitors are not allowed nearby</w:t>
      </w:r>
    </w:p>
    <w:p>
      <w:r>
        <w:t>C. The details are invisible</w:t>
      </w:r>
    </w:p>
    <w:p>
      <w:r>
        <w:t>D. The place is always closed</w:t>
      </w:r>
    </w:p>
    <w:p>
      <w:r>
        <w:t>Answer: A</w:t>
      </w:r>
    </w:p>
    <w:p>
      <w:r>
        <w:br/>
        <w:t>Q1942. What does the word 'observe' most nearly mean in the passage?</w:t>
      </w:r>
    </w:p>
    <w:p>
      <w:r>
        <w:t>A. Move away from</w:t>
      </w:r>
    </w:p>
    <w:p>
      <w:r>
        <w:t>B. Ignore completely</w:t>
      </w:r>
    </w:p>
    <w:p>
      <w:r>
        <w:t>C. Watch carefully</w:t>
      </w:r>
    </w:p>
    <w:p>
      <w:r>
        <w:t>D. Destroy quickly</w:t>
      </w:r>
    </w:p>
    <w:p>
      <w:r>
        <w:t>Answer: C</w:t>
      </w:r>
    </w:p>
    <w:p>
      <w:r>
        <w:br/>
        <w:t>Q1943. What can be inferred about the people studying the location?</w:t>
      </w:r>
    </w:p>
    <w:p>
      <w:r>
        <w:t>A. They are searching for treasure</w:t>
      </w:r>
    </w:p>
    <w:p>
      <w:r>
        <w:t>B. They are interested in understanding the environment</w:t>
      </w:r>
    </w:p>
    <w:p>
      <w:r>
        <w:t>C. They are interested in understanding the environment</w:t>
      </w:r>
    </w:p>
    <w:p>
      <w:r>
        <w:t>D. They are building a road</w:t>
      </w:r>
    </w:p>
    <w:p>
      <w:r>
        <w:t>Answer: B</w:t>
      </w:r>
    </w:p>
    <w:p>
      <w:r>
        <w:br/>
        <w:t>Q1944. Why might the location be important for researchers?</w:t>
      </w:r>
    </w:p>
    <w:p>
      <w:r>
        <w:t>A. It helps them understand natural patterns</w:t>
      </w:r>
    </w:p>
    <w:p>
      <w:r>
        <w:t>B. It provides entertainment for tourists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A</w:t>
      </w:r>
    </w:p>
    <w:p>
      <w:r>
        <w:br/>
        <w:t>Q1945.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describes a crowded city street</w:t>
      </w:r>
    </w:p>
    <w:p>
      <w:r>
        <w:t>Answer: C</w:t>
      </w:r>
    </w:p>
    <w:p>
      <w:pPr>
        <w:pStyle w:val="Heading2"/>
      </w:pPr>
      <w:r>
        <w:t>Passage 390</w:t>
      </w:r>
    </w:p>
    <w:p>
      <w:r>
        <w:t>The scientist studying bees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Q1946.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A</w:t>
      </w:r>
    </w:p>
    <w:p>
      <w:r>
        <w:br/>
        <w:t>Q1947.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reveals patterns that are not obvious at first</w:t>
      </w:r>
    </w:p>
    <w:p>
      <w:r>
        <w:t>D. It always makes work easier</w:t>
      </w:r>
    </w:p>
    <w:p>
      <w:r>
        <w:t>Answer: C</w:t>
      </w:r>
    </w:p>
    <w:p>
      <w:r>
        <w:br/>
        <w:t>Q1948.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trying to avoid the location</w:t>
      </w:r>
    </w:p>
    <w:p>
      <w:r>
        <w:t>D. They are interested in understanding the environment</w:t>
      </w:r>
    </w:p>
    <w:p>
      <w:r>
        <w:t>Answer: A</w:t>
      </w:r>
    </w:p>
    <w:p>
      <w:r>
        <w:br/>
        <w:t>Q1949. Why might visitors fail to notice the details mentioned?</w:t>
      </w:r>
    </w:p>
    <w:p>
      <w:r>
        <w:t>A. They pass the area too quickly</w:t>
      </w:r>
    </w:p>
    <w:p>
      <w:r>
        <w:t>B. The details are invisible</w:t>
      </w:r>
    </w:p>
    <w:p>
      <w:r>
        <w:t>C. Visitors are not allowed nearby</w:t>
      </w:r>
    </w:p>
    <w:p>
      <w:r>
        <w:t>D. They pass the area too quickly</w:t>
      </w:r>
    </w:p>
    <w:p>
      <w:r>
        <w:t>Answer: D</w:t>
      </w:r>
    </w:p>
    <w:p>
      <w:r>
        <w:br/>
        <w:t>Q1950. What is the main idea of the passage?</w:t>
      </w:r>
    </w:p>
    <w:p>
      <w:r>
        <w:t>A. The passage explains how to travel faster</w:t>
      </w:r>
    </w:p>
    <w:p>
      <w:r>
        <w:t>B. The passage describes the importance of the location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D</w:t>
      </w:r>
    </w:p>
    <w:p>
      <w:pPr>
        <w:pStyle w:val="Heading2"/>
      </w:pPr>
      <w:r>
        <w:t>Passage 391</w:t>
      </w:r>
    </w:p>
    <w:p>
      <w:r>
        <w:t>The mountain railway journey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Q1951. Why might visitors fail to notice the details mentioned?</w:t>
      </w:r>
    </w:p>
    <w:p>
      <w:r>
        <w:t>A. The place is always closed</w:t>
      </w:r>
    </w:p>
    <w:p>
      <w:r>
        <w:t>B. The details are invisible</w:t>
      </w:r>
    </w:p>
    <w:p>
      <w:r>
        <w:t>C. They pass the area too quickly</w:t>
      </w:r>
    </w:p>
    <w:p>
      <w:r>
        <w:t>D. They pass the area too quickly</w:t>
      </w:r>
    </w:p>
    <w:p>
      <w:r>
        <w:t>Answer: C</w:t>
      </w:r>
    </w:p>
    <w:p>
      <w:r>
        <w:br/>
        <w:t>Q1952. What does the word 'observe' most nearly mean in the passage?</w:t>
      </w:r>
    </w:p>
    <w:p>
      <w:r>
        <w:t>A. Destroy quickly</w:t>
      </w:r>
    </w:p>
    <w:p>
      <w:r>
        <w:t>B. Watch carefully</w:t>
      </w:r>
    </w:p>
    <w:p>
      <w:r>
        <w:t>C. Move away from</w:t>
      </w:r>
    </w:p>
    <w:p>
      <w:r>
        <w:t>D. Watch carefully</w:t>
      </w:r>
    </w:p>
    <w:p>
      <w:r>
        <w:t>Answer: D</w:t>
      </w:r>
    </w:p>
    <w:p>
      <w:r>
        <w:br/>
        <w:t>Q1953.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that the location is noisy</w:t>
      </w:r>
    </w:p>
    <w:p>
      <w:r>
        <w:t>Answer: B</w:t>
      </w:r>
    </w:p>
    <w:p>
      <w:r>
        <w:br/>
        <w:t>Q1954. What can be inferred about the people studying the location?</w:t>
      </w:r>
    </w:p>
    <w:p>
      <w:r>
        <w:t>A. They are interested in understanding the environment</w:t>
      </w:r>
    </w:p>
    <w:p>
      <w:r>
        <w:t>B. They are searching for treasure</w:t>
      </w:r>
    </w:p>
    <w:p>
      <w:r>
        <w:t>C. They are interested in understanding the environment</w:t>
      </w:r>
    </w:p>
    <w:p>
      <w:r>
        <w:t>D. They are trying to avoid the location</w:t>
      </w:r>
    </w:p>
    <w:p>
      <w:r>
        <w:t>Answer: C</w:t>
      </w:r>
    </w:p>
    <w:p>
      <w:r>
        <w:br/>
        <w:t>Q1955. Which statement best describes the tone of the passage?</w:t>
      </w:r>
    </w:p>
    <w:p>
      <w:r>
        <w:t>A. Angry and critical</w:t>
      </w:r>
    </w:p>
    <w:p>
      <w:r>
        <w:t>B. Curious and thoughtful</w:t>
      </w:r>
    </w:p>
    <w:p>
      <w:r>
        <w:t>C. Curious and thoughtful</w:t>
      </w:r>
    </w:p>
    <w:p>
      <w:r>
        <w:t>D. Fearful and dramatic</w:t>
      </w:r>
    </w:p>
    <w:p>
      <w:r>
        <w:t>Answer: C</w:t>
      </w:r>
    </w:p>
    <w:p>
      <w:pPr>
        <w:pStyle w:val="Heading2"/>
      </w:pPr>
      <w:r>
        <w:t>Passage 392</w:t>
      </w:r>
    </w:p>
    <w:p>
      <w:r>
        <w:t>The island fishing village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Q1956.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building a road</w:t>
      </w:r>
    </w:p>
    <w:p>
      <w:r>
        <w:t>D. They are trying to avoid the location</w:t>
      </w:r>
    </w:p>
    <w:p>
      <w:r>
        <w:t>Answer: B</w:t>
      </w:r>
    </w:p>
    <w:p>
      <w:r>
        <w:br/>
        <w:t>Q1957. What is the main idea of the passage?</w:t>
      </w:r>
    </w:p>
    <w:p>
      <w:r>
        <w:t>A. The passage explains how to build a machine</w:t>
      </w:r>
    </w:p>
    <w:p>
      <w:r>
        <w:t>B. The passage describes the importance of the location</w:t>
      </w:r>
    </w:p>
    <w:p>
      <w:r>
        <w:t>C. The passage explains how to travel faster</w:t>
      </w:r>
    </w:p>
    <w:p>
      <w:r>
        <w:t>D. The passage describes the importance of the location</w:t>
      </w:r>
    </w:p>
    <w:p>
      <w:r>
        <w:t>Answer: B</w:t>
      </w:r>
    </w:p>
    <w:p>
      <w:r>
        <w:br/>
        <w:t>Q1958.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helps them understand natural patterns</w:t>
      </w:r>
    </w:p>
    <w:p>
      <w:r>
        <w:t>Answer: D</w:t>
      </w:r>
    </w:p>
    <w:p>
      <w:r>
        <w:br/>
        <w:t>Q1959. Why does the writer mention small changes in the environment?</w:t>
      </w:r>
    </w:p>
    <w:p>
      <w:r>
        <w:t>A. To show how observation can reveal hidden activity</w:t>
      </w:r>
    </w:p>
    <w:p>
      <w:r>
        <w:t>B. To show that the location is noisy</w:t>
      </w:r>
    </w:p>
    <w:p>
      <w:r>
        <w:t>C. To show how observation can reveal hidden activity</w:t>
      </w:r>
    </w:p>
    <w:p>
      <w:r>
        <w:t>D. To describe how weather is predicted</w:t>
      </w:r>
    </w:p>
    <w:p>
      <w:r>
        <w:t>Answer: A</w:t>
      </w:r>
    </w:p>
    <w:p>
      <w:r>
        <w:br/>
        <w:t>Q1960.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pPr>
        <w:pStyle w:val="Heading2"/>
      </w:pPr>
      <w:r>
        <w:t>Passage 393</w:t>
      </w:r>
    </w:p>
    <w:p>
      <w:r>
        <w:t>The ancient trading road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Q1961.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Ignore completely</w:t>
      </w:r>
    </w:p>
    <w:p>
      <w:r>
        <w:t>D. Move away from</w:t>
      </w:r>
    </w:p>
    <w:p>
      <w:r>
        <w:t>Answer: A</w:t>
      </w:r>
    </w:p>
    <w:p>
      <w:r>
        <w:br/>
        <w:t>Q1962. Why might the location be important for researchers?</w:t>
      </w:r>
    </w:p>
    <w:p>
      <w:r>
        <w:t>A. It is easy to build houses there</w:t>
      </w:r>
    </w:p>
    <w:p>
      <w:r>
        <w:t>B. It provides entertainment for tourists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Q1963. What does the passage suggest about careful study?</w:t>
      </w:r>
    </w:p>
    <w:p>
      <w:r>
        <w:t>A. It removes the need for experience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C</w:t>
      </w:r>
    </w:p>
    <w:p>
      <w:r>
        <w:br/>
        <w:t>Q1964.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a crowded city street</w:t>
      </w:r>
    </w:p>
    <w:p>
      <w:r>
        <w:t>D. The passage explains how to build a machine</w:t>
      </w:r>
    </w:p>
    <w:p>
      <w:r>
        <w:t>Answer: A</w:t>
      </w:r>
    </w:p>
    <w:p>
      <w:r>
        <w:br/>
        <w:t>Q1965. What can be inferred about the people studying the location?</w:t>
      </w:r>
    </w:p>
    <w:p>
      <w:r>
        <w:t>A. They are interested in understanding the environment</w:t>
      </w:r>
    </w:p>
    <w:p>
      <w:r>
        <w:t>B. They are building a road</w:t>
      </w:r>
    </w:p>
    <w:p>
      <w:r>
        <w:t>C. They are searching for treasure</w:t>
      </w:r>
    </w:p>
    <w:p>
      <w:r>
        <w:t>D. They are trying to avoid the location</w:t>
      </w:r>
    </w:p>
    <w:p>
      <w:r>
        <w:t>Answer: A</w:t>
      </w:r>
    </w:p>
    <w:p>
      <w:pPr>
        <w:pStyle w:val="Heading2"/>
      </w:pPr>
      <w:r>
        <w:t>Passage 394</w:t>
      </w:r>
    </w:p>
    <w:p>
      <w:r>
        <w:t>The botanical garden research had attracted the attention of travellers and researchers</w:t>
        <w:br/>
        <w:t>for 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Q1966. Which statement best describes the tone of the passage?</w:t>
      </w:r>
    </w:p>
    <w:p>
      <w:r>
        <w:t>A. Curious and thoughtful</w:t>
      </w:r>
    </w:p>
    <w:p>
      <w:r>
        <w:t>B. Curious and thoughtful</w:t>
      </w:r>
    </w:p>
    <w:p>
      <w:r>
        <w:t>C. Fearful and dramatic</w:t>
      </w:r>
    </w:p>
    <w:p>
      <w:r>
        <w:t>D. Angry and critical</w:t>
      </w:r>
    </w:p>
    <w:p>
      <w:r>
        <w:t>Answer: B</w:t>
      </w:r>
    </w:p>
    <w:p>
      <w:r>
        <w:br/>
        <w:t>Q1967. Why might the location be important for researchers?</w:t>
      </w:r>
    </w:p>
    <w:p>
      <w:r>
        <w:t>A. It helps them understand natural patterns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is the busiest place in the city</w:t>
      </w:r>
    </w:p>
    <w:p>
      <w:r>
        <w:t>Answer: A</w:t>
      </w:r>
    </w:p>
    <w:p>
      <w:r>
        <w:br/>
        <w:t>Q1968. What is the main idea of the passage?</w:t>
      </w:r>
    </w:p>
    <w:p>
      <w:r>
        <w:t>A. The passage describes the importance of the location</w:t>
      </w:r>
    </w:p>
    <w:p>
      <w:r>
        <w:t>B. The passage explains how to build a machine</w:t>
      </w:r>
    </w:p>
    <w:p>
      <w:r>
        <w:t>C. The passage describes the importance of the location</w:t>
      </w:r>
    </w:p>
    <w:p>
      <w:r>
        <w:t>D. The passage explains how to travel faster</w:t>
      </w:r>
    </w:p>
    <w:p>
      <w:r>
        <w:t>Answer: C</w:t>
      </w:r>
    </w:p>
    <w:p>
      <w:r>
        <w:br/>
        <w:t>Q1969. Why might visitors fail to notice the details mentioned?</w:t>
      </w:r>
    </w:p>
    <w:p>
      <w:r>
        <w:t>A. The details are invisible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C</w:t>
      </w:r>
    </w:p>
    <w:p>
      <w:r>
        <w:br/>
        <w:t>Q1970. Why does the writer mention small changes in the environment?</w:t>
      </w:r>
    </w:p>
    <w:p>
      <w:r>
        <w:t>A. To show how observation can reveal hidden activity</w:t>
      </w:r>
    </w:p>
    <w:p>
      <w:r>
        <w:t>B. To show how observation can reveal hidden activity</w:t>
      </w:r>
    </w:p>
    <w:p>
      <w:r>
        <w:t>C. To show that the location is noisy</w:t>
      </w:r>
    </w:p>
    <w:p>
      <w:r>
        <w:t>D. To describe how weather is predicted</w:t>
      </w:r>
    </w:p>
    <w:p>
      <w:r>
        <w:t>Answer: B</w:t>
      </w:r>
    </w:p>
    <w:p>
      <w:pPr>
        <w:pStyle w:val="Heading2"/>
      </w:pPr>
      <w:r>
        <w:t>Passage 395</w:t>
      </w:r>
    </w:p>
    <w:p>
      <w:r>
        <w:t>The desert oasis settlement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Q1971.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The place is always closed</w:t>
      </w:r>
    </w:p>
    <w:p>
      <w:r>
        <w:t>D. They pass the area too quickly</w:t>
      </w:r>
    </w:p>
    <w:p>
      <w:r>
        <w:t>Answer: B</w:t>
      </w:r>
    </w:p>
    <w:p>
      <w:r>
        <w:br/>
        <w:t>Q1972. What is the main idea of the passage?</w:t>
      </w:r>
    </w:p>
    <w:p>
      <w:r>
        <w:t>A. The passage explains how to travel faster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Q1973. What can be inferred about the people studying the location?</w:t>
      </w:r>
    </w:p>
    <w:p>
      <w:r>
        <w:t>A. They are interested in understanding the environment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building a road</w:t>
      </w:r>
    </w:p>
    <w:p>
      <w:r>
        <w:t>Answer: B</w:t>
      </w:r>
    </w:p>
    <w:p>
      <w:r>
        <w:br/>
        <w:t>Q1974. What does the word 'observe' most nearly mean in the passage?</w:t>
      </w:r>
    </w:p>
    <w:p>
      <w:r>
        <w:t>A. Ignore completely</w:t>
      </w:r>
    </w:p>
    <w:p>
      <w:r>
        <w:t>B. Watch carefully</w:t>
      </w:r>
    </w:p>
    <w:p>
      <w:r>
        <w:t>C. Destroy quickly</w:t>
      </w:r>
    </w:p>
    <w:p>
      <w:r>
        <w:t>D. Watch carefully</w:t>
      </w:r>
    </w:p>
    <w:p>
      <w:r>
        <w:t>Answer: B</w:t>
      </w:r>
    </w:p>
    <w:p>
      <w:r>
        <w:br/>
        <w:t>Q1975. What does the passage suggest about careful study?</w:t>
      </w:r>
    </w:p>
    <w:p>
      <w:r>
        <w:t>A. It makes locations dangerous</w:t>
      </w:r>
    </w:p>
    <w:p>
      <w:r>
        <w:t>B. It always makes work easier</w:t>
      </w:r>
    </w:p>
    <w:p>
      <w:r>
        <w:t>C. It reveals patterns that are not obvious at first</w:t>
      </w:r>
    </w:p>
    <w:p>
      <w:r>
        <w:t>D. It reveals patterns that are not obvious at first</w:t>
      </w:r>
    </w:p>
    <w:p>
      <w:r>
        <w:t>Answer: D</w:t>
      </w:r>
    </w:p>
    <w:p>
      <w:pPr>
        <w:pStyle w:val="Heading2"/>
      </w:pPr>
      <w:r>
        <w:t>Passage 396</w:t>
      </w:r>
    </w:p>
    <w:p>
      <w:r>
        <w:t>The deep cave exploration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Q1976. What is the main idea of the passage?</w:t>
      </w:r>
    </w:p>
    <w:p>
      <w:r>
        <w:t>A. The passage describes the importance of the location</w:t>
      </w:r>
    </w:p>
    <w:p>
      <w:r>
        <w:t>B. The passage explains how to travel faster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A</w:t>
      </w:r>
    </w:p>
    <w:p>
      <w:r>
        <w:br/>
        <w:t>Q1977. What does the passage suggest about careful study?</w:t>
      </w:r>
    </w:p>
    <w:p>
      <w:r>
        <w:t>A. It removes the need for experience</w:t>
      </w:r>
    </w:p>
    <w:p>
      <w:r>
        <w:t>B. It reveals patterns that are not obvious at first</w:t>
      </w:r>
    </w:p>
    <w:p>
      <w:r>
        <w:t>C. It makes locations dangerous</w:t>
      </w:r>
    </w:p>
    <w:p>
      <w:r>
        <w:t>D. It always makes work easier</w:t>
      </w:r>
    </w:p>
    <w:p>
      <w:r>
        <w:t>Answer: B</w:t>
      </w:r>
    </w:p>
    <w:p>
      <w:r>
        <w:br/>
        <w:t>Q1978. What does the word 'observe' most nearly mean in the passage?</w:t>
      </w:r>
    </w:p>
    <w:p>
      <w:r>
        <w:t>A. Destroy quickly</w:t>
      </w:r>
    </w:p>
    <w:p>
      <w:r>
        <w:t>B. Move away from</w:t>
      </w:r>
    </w:p>
    <w:p>
      <w:r>
        <w:t>C. Ignore completely</w:t>
      </w:r>
    </w:p>
    <w:p>
      <w:r>
        <w:t>D. Watch carefully</w:t>
      </w:r>
    </w:p>
    <w:p>
      <w:r>
        <w:t>Answer: D</w:t>
      </w:r>
    </w:p>
    <w:p>
      <w:r>
        <w:br/>
        <w:t>Q1979. Why does the writer mention small changes in the environment?</w:t>
      </w:r>
    </w:p>
    <w:p>
      <w:r>
        <w:t>A. To explain how buildings are designed</w:t>
      </w:r>
    </w:p>
    <w:p>
      <w:r>
        <w:t>B. To show how observation can reveal hidden activity</w:t>
      </w:r>
    </w:p>
    <w:p>
      <w:r>
        <w:t>C. To describe how weather is predicted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Q1980. What can be inferred about the people studying the location?</w:t>
      </w:r>
    </w:p>
    <w:p>
      <w:r>
        <w:t>A. They are interested in understanding the environment</w:t>
      </w:r>
    </w:p>
    <w:p>
      <w:r>
        <w:t>B. They are trying to avoid the location</w:t>
      </w:r>
    </w:p>
    <w:p>
      <w:r>
        <w:t>C. They are interested in understanding the environment</w:t>
      </w:r>
    </w:p>
    <w:p>
      <w:r>
        <w:t>D. They are searching for treasure</w:t>
      </w:r>
    </w:p>
    <w:p>
      <w:r>
        <w:t>Answer: A</w:t>
      </w:r>
    </w:p>
    <w:p>
      <w:pPr>
        <w:pStyle w:val="Heading2"/>
      </w:pPr>
      <w:r>
        <w:t>Passage 397</w:t>
      </w:r>
    </w:p>
    <w:p>
      <w:r>
        <w:t>The wildflower meadow survey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Q1981. What is the main idea of the passage?</w:t>
      </w:r>
    </w:p>
    <w:p>
      <w:r>
        <w:t>A. The passage explains how to travel faster</w:t>
      </w:r>
    </w:p>
    <w:p>
      <w:r>
        <w:t>B. The passage explains how to build a machine</w:t>
      </w:r>
    </w:p>
    <w:p>
      <w:r>
        <w:t>C. The passage describes a crowded city street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Q1982. Why might visitors fail to notice the details mentioned?</w:t>
      </w:r>
    </w:p>
    <w:p>
      <w:r>
        <w:t>A. The details are invisible</w:t>
      </w:r>
    </w:p>
    <w:p>
      <w:r>
        <w:t>B. They pass the area too quickly</w:t>
      </w:r>
    </w:p>
    <w:p>
      <w:r>
        <w:t>C. Visitors are not allowed nearby</w:t>
      </w:r>
    </w:p>
    <w:p>
      <w:r>
        <w:t>D. They pass the area too quickly</w:t>
      </w:r>
    </w:p>
    <w:p>
      <w:r>
        <w:t>Answer: B</w:t>
      </w:r>
    </w:p>
    <w:p>
      <w:r>
        <w:br/>
        <w:t>Q1983. Why might the location be important for researchers?</w:t>
      </w:r>
    </w:p>
    <w:p>
      <w:r>
        <w:t>A. It is the busiest place in the city</w:t>
      </w:r>
    </w:p>
    <w:p>
      <w:r>
        <w:t>B. It helps them understand natural patterns</w:t>
      </w:r>
    </w:p>
    <w:p>
      <w:r>
        <w:t>C. It is easy to build houses there</w:t>
      </w:r>
    </w:p>
    <w:p>
      <w:r>
        <w:t>D. It provides entertainment for tourists</w:t>
      </w:r>
    </w:p>
    <w:p>
      <w:r>
        <w:t>Answer: B</w:t>
      </w:r>
    </w:p>
    <w:p>
      <w:r>
        <w:br/>
        <w:t>Q1984.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Q1985.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Humorous and playful</w:t>
      </w:r>
    </w:p>
    <w:p>
      <w:r>
        <w:t>D. Angry and critical</w:t>
      </w:r>
    </w:p>
    <w:p>
      <w:r>
        <w:t>Answer: A</w:t>
      </w:r>
    </w:p>
    <w:p>
      <w:pPr>
        <w:pStyle w:val="Heading2"/>
      </w:pPr>
      <w:r>
        <w:t>Passage 398</w:t>
      </w:r>
    </w:p>
    <w:p>
      <w:r>
        <w:t>The forest research station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Q1986. What does the word 'observe' most nearly mean in the passage?</w:t>
      </w:r>
    </w:p>
    <w:p>
      <w:r>
        <w:t>A. Watch carefully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r>
        <w:br/>
        <w:t>Q1987. What is the main idea of the passage?</w:t>
      </w:r>
    </w:p>
    <w:p>
      <w:r>
        <w:t>A. The passage explains how to build a machine</w:t>
      </w:r>
    </w:p>
    <w:p>
      <w:r>
        <w:t>B. The passage describes a crowded city street</w:t>
      </w:r>
    </w:p>
    <w:p>
      <w:r>
        <w:t>C. The passage describes the importance of the location</w:t>
      </w:r>
    </w:p>
    <w:p>
      <w:r>
        <w:t>D. The passage describes the importance of the location</w:t>
      </w:r>
    </w:p>
    <w:p>
      <w:r>
        <w:t>Answer: D</w:t>
      </w:r>
    </w:p>
    <w:p>
      <w:r>
        <w:br/>
        <w:t>Q1988.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Visitors are not allowed nearby</w:t>
      </w:r>
    </w:p>
    <w:p>
      <w:r>
        <w:t>Answer: A</w:t>
      </w:r>
    </w:p>
    <w:p>
      <w:r>
        <w:br/>
        <w:t>Q1989. Which statement best describes the tone of the passage?</w:t>
      </w:r>
    </w:p>
    <w:p>
      <w:r>
        <w:t>A. Curious and thoughtful</w:t>
      </w:r>
    </w:p>
    <w:p>
      <w:r>
        <w:t>B. Angry and critical</w:t>
      </w:r>
    </w:p>
    <w:p>
      <w:r>
        <w:t>C. Humorous and playful</w:t>
      </w:r>
    </w:p>
    <w:p>
      <w:r>
        <w:t>D. Curious and thoughtful</w:t>
      </w:r>
    </w:p>
    <w:p>
      <w:r>
        <w:t>Answer: D</w:t>
      </w:r>
    </w:p>
    <w:p>
      <w:r>
        <w:br/>
        <w:t>Q1990. Why might the location be important for researchers?</w:t>
      </w:r>
    </w:p>
    <w:p>
      <w:r>
        <w:t>A. It provides entertainment for tourists</w:t>
      </w:r>
    </w:p>
    <w:p>
      <w:r>
        <w:t>B. It helps them understand natural patterns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pPr>
        <w:pStyle w:val="Heading2"/>
      </w:pPr>
      <w:r>
        <w:t>Passage 399</w:t>
      </w:r>
    </w:p>
    <w:p>
      <w:r>
        <w:t>The night market discovery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Q1991. Which statement best describes the tone of the passage?</w:t>
      </w:r>
    </w:p>
    <w:p>
      <w:r>
        <w:t>A. Curious and thoughtful</w:t>
      </w:r>
    </w:p>
    <w:p>
      <w:r>
        <w:t>B. Fearful and dramatic</w:t>
      </w:r>
    </w:p>
    <w:p>
      <w:r>
        <w:t>C. Curious and thoughtful</w:t>
      </w:r>
    </w:p>
    <w:p>
      <w:r>
        <w:t>D. Angry and critical</w:t>
      </w:r>
    </w:p>
    <w:p>
      <w:r>
        <w:t>Answer: C</w:t>
      </w:r>
    </w:p>
    <w:p>
      <w:r>
        <w:br/>
        <w:t>Q1992. Why might the location be important for researchers?</w:t>
      </w:r>
    </w:p>
    <w:p>
      <w:r>
        <w:t>A. It helps them understand natural patterns</w:t>
      </w:r>
    </w:p>
    <w:p>
      <w:r>
        <w:t>B. It is easy to build houses there</w:t>
      </w:r>
    </w:p>
    <w:p>
      <w:r>
        <w:t>C. It is the busiest place in the city</w:t>
      </w:r>
    </w:p>
    <w:p>
      <w:r>
        <w:t>D. It helps them understand natural patterns</w:t>
      </w:r>
    </w:p>
    <w:p>
      <w:r>
        <w:t>Answer: D</w:t>
      </w:r>
    </w:p>
    <w:p>
      <w:r>
        <w:br/>
        <w:t>Q1993. Why does the writer mention small changes in the environment?</w:t>
      </w:r>
    </w:p>
    <w:p>
      <w:r>
        <w:t>A. To describe how weather is predicted</w:t>
      </w:r>
    </w:p>
    <w:p>
      <w:r>
        <w:t>B. To show how observation can reveal hidden activity</w:t>
      </w:r>
    </w:p>
    <w:p>
      <w:r>
        <w:t>C. To explain how buildings are designed</w:t>
      </w:r>
    </w:p>
    <w:p>
      <w:r>
        <w:t>D. To show how observation can reveal hidden activity</w:t>
      </w:r>
    </w:p>
    <w:p>
      <w:r>
        <w:t>Answer: D</w:t>
      </w:r>
    </w:p>
    <w:p>
      <w:r>
        <w:br/>
        <w:t>Q1994. What does the passage suggest about careful study?</w:t>
      </w:r>
    </w:p>
    <w:p>
      <w:r>
        <w:t>A. It always makes work easier</w:t>
      </w:r>
    </w:p>
    <w:p>
      <w:r>
        <w:t>B. It reveals patterns that are not obvious at first</w:t>
      </w:r>
    </w:p>
    <w:p>
      <w:r>
        <w:t>C. It removes the need for experience</w:t>
      </w:r>
    </w:p>
    <w:p>
      <w:r>
        <w:t>D. It makes locations dangerous</w:t>
      </w:r>
    </w:p>
    <w:p>
      <w:r>
        <w:t>Answer: B</w:t>
      </w:r>
    </w:p>
    <w:p>
      <w:r>
        <w:br/>
        <w:t>Q1995. What does the word 'observe' most nearly mean in the passage?</w:t>
      </w:r>
    </w:p>
    <w:p>
      <w:r>
        <w:t>A. Ignore completely</w:t>
      </w:r>
    </w:p>
    <w:p>
      <w:r>
        <w:t>B. Destroy quickly</w:t>
      </w:r>
    </w:p>
    <w:p>
      <w:r>
        <w:t>C. Watch carefully</w:t>
      </w:r>
    </w:p>
    <w:p>
      <w:r>
        <w:t>D. Move away from</w:t>
      </w:r>
    </w:p>
    <w:p>
      <w:r>
        <w:t>Answer: C</w:t>
      </w:r>
    </w:p>
    <w:p>
      <w:pPr>
        <w:pStyle w:val="Heading2"/>
      </w:pPr>
      <w:r>
        <w:t>Passage 400</w:t>
      </w:r>
    </w:p>
    <w:p>
      <w:r>
        <w:t>The volcanic island study had attracted the attention of travellers and researchers for</w:t>
        <w:br/>
        <w:t>many years. At first glance it seemed ordinary, yet those who paused to look more</w:t>
        <w:br/>
        <w:t>carefully often noticed details that others overlooked.</w:t>
        <w:br/>
        <w:br/>
        <w:t>Careful observation revealed small changes in the surrounding environment. Light shifted</w:t>
        <w:br/>
        <w:t>across the landscape, animals moved quietly through their habitats, and subtle patterns</w:t>
        <w:br/>
        <w:t>emerged for anyone patient enough to study them.</w:t>
        <w:br/>
        <w:br/>
        <w:t>For scientists and explorers alike, places such as this offered valuable opportunities to</w:t>
        <w:br/>
        <w:t>learn. By studying what appeared ordinary, they could uncover insights about how natural</w:t>
        <w:br/>
        <w:t>systems and human history interact.</w:t>
      </w:r>
    </w:p>
    <w:p>
      <w:r>
        <w:br/>
        <w:t>Q1996. Why might visitors fail to notice the details mentioned?</w:t>
      </w:r>
    </w:p>
    <w:p>
      <w:r>
        <w:t>A. They pass the area too quickly</w:t>
      </w:r>
    </w:p>
    <w:p>
      <w:r>
        <w:t>B. The place is always closed</w:t>
      </w:r>
    </w:p>
    <w:p>
      <w:r>
        <w:t>C. They pass the area too quickly</w:t>
      </w:r>
    </w:p>
    <w:p>
      <w:r>
        <w:t>D. The details are invisible</w:t>
      </w:r>
    </w:p>
    <w:p>
      <w:r>
        <w:t>Answer: C</w:t>
      </w:r>
    </w:p>
    <w:p>
      <w:r>
        <w:br/>
        <w:t>Q1997. What does the word 'observe' most nearly mean in the passage?</w:t>
      </w:r>
    </w:p>
    <w:p>
      <w:r>
        <w:t>A. Watch carefully</w:t>
      </w:r>
    </w:p>
    <w:p>
      <w:r>
        <w:t>B. Watch carefully</w:t>
      </w:r>
    </w:p>
    <w:p>
      <w:r>
        <w:t>C. Move away from</w:t>
      </w:r>
    </w:p>
    <w:p>
      <w:r>
        <w:t>D. Destroy quickly</w:t>
      </w:r>
    </w:p>
    <w:p>
      <w:r>
        <w:t>Answer: B</w:t>
      </w:r>
    </w:p>
    <w:p>
      <w:r>
        <w:br/>
        <w:t>Q1998. What can be inferred about the people studying the location?</w:t>
      </w:r>
    </w:p>
    <w:p>
      <w:r>
        <w:t>A. They are trying to avoid the location</w:t>
      </w:r>
    </w:p>
    <w:p>
      <w:r>
        <w:t>B. They are interested in understanding the environment</w:t>
      </w:r>
    </w:p>
    <w:p>
      <w:r>
        <w:t>C. They are searching for treasure</w:t>
      </w:r>
    </w:p>
    <w:p>
      <w:r>
        <w:t>D. They are interested in understanding the environment</w:t>
      </w:r>
    </w:p>
    <w:p>
      <w:r>
        <w:t>Answer: B</w:t>
      </w:r>
    </w:p>
    <w:p>
      <w:r>
        <w:br/>
        <w:t>Q1999. Why does the writer mention small changes in the environment?</w:t>
      </w:r>
    </w:p>
    <w:p>
      <w:r>
        <w:t>A. To show how observation can reveal hidden activity</w:t>
      </w:r>
    </w:p>
    <w:p>
      <w:r>
        <w:t>B. To describe how weather is predicted</w:t>
      </w:r>
    </w:p>
    <w:p>
      <w:r>
        <w:t>C. To show how observation can reveal hidden activity</w:t>
      </w:r>
    </w:p>
    <w:p>
      <w:r>
        <w:t>D. To explain how buildings are designed</w:t>
      </w:r>
    </w:p>
    <w:p>
      <w:r>
        <w:t>Answer: A</w:t>
      </w:r>
    </w:p>
    <w:p>
      <w:r>
        <w:br/>
        <w:t>Q2000. Which statement best describes the tone of the passage?</w:t>
      </w:r>
    </w:p>
    <w:p>
      <w:r>
        <w:t>A. Humorous and playful</w:t>
      </w:r>
    </w:p>
    <w:p>
      <w:r>
        <w:t>B. Angry and critical</w:t>
      </w:r>
    </w:p>
    <w:p>
      <w:r>
        <w:t>C. Curious and thoughtful</w:t>
      </w:r>
    </w:p>
    <w:p>
      <w:r>
        <w:t>D. Curious and thoughtful</w:t>
      </w:r>
    </w:p>
    <w:p>
      <w:r>
        <w:t>Answer: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