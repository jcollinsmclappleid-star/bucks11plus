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GL‑Style 11+ Comprehension Bank (500 Questions)</w:t>
      </w:r>
    </w:p>
    <w:p>
      <w:r>
        <w:t>Difficulty distribution: 70% Hard, 30% Moderate</w:t>
        <w:br/>
      </w:r>
    </w:p>
    <w:p>
      <w:pPr>
        <w:pStyle w:val="Heading2"/>
      </w:pPr>
      <w:r>
        <w:t>Passage 1: Ancient Bridge</w:t>
      </w:r>
    </w:p>
    <w:p>
      <w:r>
        <w:t>The ancient bridge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bridge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2: Forest Reserve</w:t>
      </w:r>
    </w:p>
    <w:p>
      <w:r>
        <w:t>The forest reserve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forest reserve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3: Mountain Railway</w:t>
      </w:r>
    </w:p>
    <w:p>
      <w:r>
        <w:t>The mountain railway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mountain railway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4: Coastal Lighthouse</w:t>
      </w:r>
    </w:p>
    <w:p>
      <w:r>
        <w:t>The coastal lighthouse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coastal lighthouse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5: Desert Expedition</w:t>
      </w:r>
    </w:p>
    <w:p>
      <w:r>
        <w:t>The desert expedition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desert expedition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6: Busy Harbour</w:t>
      </w:r>
    </w:p>
    <w:p>
      <w:r>
        <w:t>The busy harbour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busy harbour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7: Snowy Village</w:t>
      </w:r>
    </w:p>
    <w:p>
      <w:r>
        <w:t>The snowy village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snowy village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8: Wild Horse Valley</w:t>
      </w:r>
    </w:p>
    <w:p>
      <w:r>
        <w:t>The wild horse valley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wild horse valley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9: Deep Cave System</w:t>
      </w:r>
    </w:p>
    <w:p>
      <w:r>
        <w:t>The deep cave system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deep cave system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10: Beehive Colony</w:t>
      </w:r>
    </w:p>
    <w:p>
      <w:r>
        <w:t>The beehive colony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beehive colony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Q50.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11: City Botanical Garden</w:t>
      </w:r>
    </w:p>
    <w:p>
      <w:r>
        <w:t>The city botanical garden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city botanical garden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Q51.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Q52.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Q53.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Q54.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Q55.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12: Abandoned Railway</w:t>
      </w:r>
    </w:p>
    <w:p>
      <w:r>
        <w:t>The abandoned railway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abandoned railway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Q56.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Q57.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Q58.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Q59.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Q60.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13: Volcano Island</w:t>
      </w:r>
    </w:p>
    <w:p>
      <w:r>
        <w:t>The volcano island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volcano island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Q61.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Q62.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Q63.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Q64.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Q65.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14: Science Laboratory</w:t>
      </w:r>
    </w:p>
    <w:p>
      <w:r>
        <w:t>The science laboratory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science laboratory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Q66.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Q67.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Q68.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Q69.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Q70.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15: Historic Library</w:t>
      </w:r>
    </w:p>
    <w:p>
      <w:r>
        <w:t>The historic library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historic library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Q71.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Q72.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Q73.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Q74.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Q75.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16: Stormy Sea Crossing</w:t>
      </w:r>
    </w:p>
    <w:p>
      <w:r>
        <w:t>The stormy sea crossing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stormy sea crossing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Q76.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Q77.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Q78.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Q79.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Q80.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17: Desert Oasis</w:t>
      </w:r>
    </w:p>
    <w:p>
      <w:r>
        <w:t>The desert oasis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desert oasis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Q81.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Q82.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Q83.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Q84.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Q85.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18: Night Market</w:t>
      </w:r>
    </w:p>
    <w:p>
      <w:r>
        <w:t>The night market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night market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Q86.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Q87.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Q88.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Q89.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Q90.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19: Ancient Temple</w:t>
      </w:r>
    </w:p>
    <w:p>
      <w:r>
        <w:t>The ancient temple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temple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Q91.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Q92.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Q93.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Q94.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Q95.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20: Arctic Expedition</w:t>
      </w:r>
    </w:p>
    <w:p>
      <w:r>
        <w:t>The arctic expedition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arctic expedition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Q96.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Q97.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Q98.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Q99.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Q100.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21: Rainforest Trail</w:t>
      </w:r>
    </w:p>
    <w:p>
      <w:r>
        <w:t>The rainforest trail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rainforest trail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Q101.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Q102.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Q103.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Q104.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Q105.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22: Hidden Waterfall</w:t>
      </w:r>
    </w:p>
    <w:p>
      <w:r>
        <w:t>The hidden waterfall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hidden waterfall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Q106.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Q107.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Q108.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Q109.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Q110.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23: Farm Harvest Season</w:t>
      </w:r>
    </w:p>
    <w:p>
      <w:r>
        <w:t>The farm harvest season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farm harvest season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Q111.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Q112.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Q113.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Q114.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Q115.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24: Coastal Cliffs</w:t>
      </w:r>
    </w:p>
    <w:p>
      <w:r>
        <w:t>The coastal cliffs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coastal cliffs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Q116.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Q117.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Q118.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Q119.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Q120.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25: Space Observatory</w:t>
      </w:r>
    </w:p>
    <w:p>
      <w:r>
        <w:t>The space observatory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space observatory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Q121.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Q122.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Q123.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Q124.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Q125.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26: Ancient Ruins</w:t>
      </w:r>
    </w:p>
    <w:p>
      <w:r>
        <w:t>The ancient ruins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ruins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Q126.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Q127.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Q128.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Q129.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Q130.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27: Glacier Valley</w:t>
      </w:r>
    </w:p>
    <w:p>
      <w:r>
        <w:t>The glacier valley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glacier valley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Q131.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Q132.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Q133.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Q134.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Q135.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28: Inventor Workshop</w:t>
      </w:r>
    </w:p>
    <w:p>
      <w:r>
        <w:t>The inventor workshop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inventor workshop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Q136.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Q137.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Q138.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Q139.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Q140.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29: Tropical Coral Reef</w:t>
      </w:r>
    </w:p>
    <w:p>
      <w:r>
        <w:t>The tropical coral reef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tropical coral reef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Q141.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Q142.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Q143.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Q144.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Q145.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30: Woodland Trail</w:t>
      </w:r>
    </w:p>
    <w:p>
      <w:r>
        <w:t>The woodland trail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woodland trail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Q146.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Q147.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Q148.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Q149.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Q150.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31: Historic Castle</w:t>
      </w:r>
    </w:p>
    <w:p>
      <w:r>
        <w:t>The historic castle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historic castle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Q151.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Q152.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Q153.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Q154.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Q155.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32: Island Fishing Village</w:t>
      </w:r>
    </w:p>
    <w:p>
      <w:r>
        <w:t>The island fishing village had existed for generations, quietly shaping the lives of</w:t>
        <w:br/>
        <w:t>people who passed nearby. Many travellers overlooked it because nothing dramatic seemed to</w:t>
        <w:br/>
        <w:t>happen 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island fishing village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Q156.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Q157.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Q158.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Q159.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Q160.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33: Storm Watchtower</w:t>
      </w:r>
    </w:p>
    <w:p>
      <w:r>
        <w:t>The storm watchtower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storm watchtower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Q161.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Q162.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Q163.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Q164.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Q165.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34: River Delta Wetlands</w:t>
      </w:r>
    </w:p>
    <w:p>
      <w:r>
        <w:t>The river delta wetlands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river delta wetlands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Q166.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Q167.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Q168.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Q169.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Q170.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35: Wildflower Meadow</w:t>
      </w:r>
    </w:p>
    <w:p>
      <w:r>
        <w:t>The wildflower meadow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wildflower meadow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Q171.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Q172.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Q173.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Q174.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Q175.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36: Mountain Observatory</w:t>
      </w:r>
    </w:p>
    <w:p>
      <w:r>
        <w:t>The mountain observatory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mountain observatory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Q176.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Q177.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Q178.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Q179.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Q180.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37: Ancient Trade Road</w:t>
      </w:r>
    </w:p>
    <w:p>
      <w:r>
        <w:t>The ancient trade road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trade road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Q181.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Q182.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Q183.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Q184.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Q185.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38: Harbour Lighthouse</w:t>
      </w:r>
    </w:p>
    <w:p>
      <w:r>
        <w:t>The harbour lighthouse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harbour lighthouse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Q186.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Q187.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Q188.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Q189.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Q190.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39: Forest Research Station</w:t>
      </w:r>
    </w:p>
    <w:p>
      <w:r>
        <w:t>The forest research station had existed for generations, quietly shaping the lives of</w:t>
        <w:br/>
        <w:t>people who passed nearby. Many travellers overlooked it because nothing dramatic seemed to</w:t>
        <w:br/>
        <w:t>happen 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forest research station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Q191.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Q192.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Q193.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Q194.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Q195.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40: Ancient Bridge</w:t>
      </w:r>
    </w:p>
    <w:p>
      <w:r>
        <w:t>The ancient bridge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bridge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Q196.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Q197.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Q198.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Q199.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Q200.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41: Forest Reserve</w:t>
      </w:r>
    </w:p>
    <w:p>
      <w:r>
        <w:t>The forest reserve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forest reserve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Q201.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Q202.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Q203.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Q204.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Q205.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42: Mountain Railway</w:t>
      </w:r>
    </w:p>
    <w:p>
      <w:r>
        <w:t>The mountain railway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mountain railway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Q206.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Q207.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Q208.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Q209.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Q210.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43: Coastal Lighthouse</w:t>
      </w:r>
    </w:p>
    <w:p>
      <w:r>
        <w:t>The coastal lighthouse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coastal lighthouse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Q211.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Q212.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Q213.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Q214.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Q215.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44: Desert Expedition</w:t>
      </w:r>
    </w:p>
    <w:p>
      <w:r>
        <w:t>The desert expedition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desert expedition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Q216.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Q217.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Q218.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Q219.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Q220.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45: Busy Harbour</w:t>
      </w:r>
    </w:p>
    <w:p>
      <w:r>
        <w:t>The busy harbour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busy harbour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Q221.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Q222.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Q223.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Q224.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Q225.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46: Snowy Village</w:t>
      </w:r>
    </w:p>
    <w:p>
      <w:r>
        <w:t>The snowy village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snowy village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Q226.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Q227.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Q228.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Q229.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Q230.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47: Wild Horse Valley</w:t>
      </w:r>
    </w:p>
    <w:p>
      <w:r>
        <w:t>The wild horse valley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wild horse valley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Q231.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Q232.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Q233.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Q234.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Q235.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48: Deep Cave System</w:t>
      </w:r>
    </w:p>
    <w:p>
      <w:r>
        <w:t>The deep cave system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deep cave system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Q236.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Q237.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Q238.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Q239.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Q240.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49: Beehive Colony</w:t>
      </w:r>
    </w:p>
    <w:p>
      <w:r>
        <w:t>The beehive colony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beehive colony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Q241.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Q242.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Q243.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Q244.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Q245.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50: City Botanical Garden</w:t>
      </w:r>
    </w:p>
    <w:p>
      <w:r>
        <w:t>The city botanical garden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city botanical garden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Q246.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Q247.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Q248.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Q249.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Q250.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51: Abandoned Railway</w:t>
      </w:r>
    </w:p>
    <w:p>
      <w:r>
        <w:t>The abandoned railway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abandoned railway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Q251.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Q252.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Q253.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Q254.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Q255.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52: Volcano Island</w:t>
      </w:r>
    </w:p>
    <w:p>
      <w:r>
        <w:t>The volcano island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volcano island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Q256.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Q257.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Q258.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Q259.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Q260.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53: Science Laboratory</w:t>
      </w:r>
    </w:p>
    <w:p>
      <w:r>
        <w:t>The science laboratory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science laboratory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Q261.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Q262.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Q263.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Q264.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Q265.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54: Historic Library</w:t>
      </w:r>
    </w:p>
    <w:p>
      <w:r>
        <w:t>The historic library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historic library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Q266.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Q267.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Q268.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Q269.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Q270.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55: Stormy Sea Crossing</w:t>
      </w:r>
    </w:p>
    <w:p>
      <w:r>
        <w:t>The stormy sea crossing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stormy sea crossing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Q271.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Q272.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Q273.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Q274.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Q275.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56: Desert Oasis</w:t>
      </w:r>
    </w:p>
    <w:p>
      <w:r>
        <w:t>The desert oasis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desert oasis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Q276.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Q277.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Q278.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Q279.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Q280.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57: Night Market</w:t>
      </w:r>
    </w:p>
    <w:p>
      <w:r>
        <w:t>The night market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night market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Q281.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Q282.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Q283.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Q284.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Q285.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58: Ancient Temple</w:t>
      </w:r>
    </w:p>
    <w:p>
      <w:r>
        <w:t>The ancient temple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temple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Q286.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Q287.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Q288.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Q289.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Q290.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59: Arctic Expedition</w:t>
      </w:r>
    </w:p>
    <w:p>
      <w:r>
        <w:t>The arctic expedition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arctic expedition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Q291.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Q292.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Q293.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Q294.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Q295.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60: Rainforest Trail</w:t>
      </w:r>
    </w:p>
    <w:p>
      <w:r>
        <w:t>The rainforest trail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rainforest trail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Q296.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Q297.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Q298.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Q299.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Q300.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61: Hidden Waterfall</w:t>
      </w:r>
    </w:p>
    <w:p>
      <w:r>
        <w:t>The hidden waterfall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hidden waterfall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Q301.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Q302.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Q303.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Q304.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Q305.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62: Farm Harvest Season</w:t>
      </w:r>
    </w:p>
    <w:p>
      <w:r>
        <w:t>The farm harvest season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farm harvest season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Q306.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Q307.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Q308.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Q309.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Q310.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63: Coastal Cliffs</w:t>
      </w:r>
    </w:p>
    <w:p>
      <w:r>
        <w:t>The coastal cliffs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coastal cliffs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Q311.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Q312.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Q313.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Q314.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Q315.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64: Space Observatory</w:t>
      </w:r>
    </w:p>
    <w:p>
      <w:r>
        <w:t>The space observatory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space observatory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Q316.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Q317.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Q318.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Q319.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Q320.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65: Ancient Ruins</w:t>
      </w:r>
    </w:p>
    <w:p>
      <w:r>
        <w:t>The ancient ruins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ruins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Q321.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Q322.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Q323.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Q324.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Q325.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66: Glacier Valley</w:t>
      </w:r>
    </w:p>
    <w:p>
      <w:r>
        <w:t>The glacier valley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glacier valley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Q326.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Q327.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Q328.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Q329.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Q330.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67: Inventor Workshop</w:t>
      </w:r>
    </w:p>
    <w:p>
      <w:r>
        <w:t>The inventor workshop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inventor workshop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Q331.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Q332.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Q333.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Q334.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Q335.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68: Tropical Coral Reef</w:t>
      </w:r>
    </w:p>
    <w:p>
      <w:r>
        <w:t>The tropical coral reef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tropical coral reef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Q336.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Q337.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Q338.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Q339.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Q340.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69: Woodland Trail</w:t>
      </w:r>
    </w:p>
    <w:p>
      <w:r>
        <w:t>The woodland trail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woodland trail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Q341.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Q342.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Q343.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Q344.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Q345.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70: Historic Castle</w:t>
      </w:r>
    </w:p>
    <w:p>
      <w:r>
        <w:t>The historic castle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historic castle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Q346. (Hard)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Q347. (Hard)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Q348. (Hard)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Q349. (Hard)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Q350. (Hard)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71: Island Fishing Village</w:t>
      </w:r>
    </w:p>
    <w:p>
      <w:r>
        <w:t>The island fishing village had existed for generations, quietly shaping the lives of</w:t>
        <w:br/>
        <w:t>people who passed nearby. Many travellers overlooked it because nothing dramatic seemed to</w:t>
        <w:br/>
        <w:t>happen 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island fishing village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Q351.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Q352.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Q353.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Q354.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Q355.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72: Storm Watchtower</w:t>
      </w:r>
    </w:p>
    <w:p>
      <w:r>
        <w:t>The storm watchtower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storm watchtower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Q356.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Q357.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Q358.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Q359.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Q360.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73: River Delta Wetlands</w:t>
      </w:r>
    </w:p>
    <w:p>
      <w:r>
        <w:t>The river delta wetlands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river delta wetlands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Q361.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Q362.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Q363.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Q364.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Q365.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74: Wildflower Meadow</w:t>
      </w:r>
    </w:p>
    <w:p>
      <w:r>
        <w:t>The wildflower meadow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wildflower meadow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Q366.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Q367.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Q368.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Q369.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Q370.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75: Mountain Observatory</w:t>
      </w:r>
    </w:p>
    <w:p>
      <w:r>
        <w:t>The mountain observatory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mountain observatory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Q371.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Q372.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Q373.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Q374.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Q375.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76: Ancient Trade Road</w:t>
      </w:r>
    </w:p>
    <w:p>
      <w:r>
        <w:t>The ancient trade road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trade road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Q376.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Q377.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Q378.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Q379.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Q380.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77: Harbour Lighthouse</w:t>
      </w:r>
    </w:p>
    <w:p>
      <w:r>
        <w:t>The harbour lighthouse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harbour lighthouse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Q381.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Q382.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Q383.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Q384.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Q385.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78: Forest Research Station</w:t>
      </w:r>
    </w:p>
    <w:p>
      <w:r>
        <w:t>The forest research station had existed for generations, quietly shaping the lives of</w:t>
        <w:br/>
        <w:t>people who passed nearby. Many travellers overlooked it because nothing dramatic seemed to</w:t>
        <w:br/>
        <w:t>happen 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forest research station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Q386.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Q387.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Q388.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Q389.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Q390.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79: Ancient Bridge</w:t>
      </w:r>
    </w:p>
    <w:p>
      <w:r>
        <w:t>The ancient bridge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bridge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Q391.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Q392.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Q393.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Q394.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Q395.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80: Forest Reserve</w:t>
      </w:r>
    </w:p>
    <w:p>
      <w:r>
        <w:t>The forest reserve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forest reserve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Q396.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Q397.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Q398.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Q399.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Q400.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81: Mountain Railway</w:t>
      </w:r>
    </w:p>
    <w:p>
      <w:r>
        <w:t>The mountain railway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mountain railway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Q401.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Q402.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Q403.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Q404.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Q405.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82: Coastal Lighthouse</w:t>
      </w:r>
    </w:p>
    <w:p>
      <w:r>
        <w:t>The coastal lighthouse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coastal lighthouse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Q406.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Q407.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Q408.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Q409.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Q410.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83: Desert Expedition</w:t>
      </w:r>
    </w:p>
    <w:p>
      <w:r>
        <w:t>The desert expedition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desert expedition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Q411.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Q412.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Q413.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Q414.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Q415.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84: Busy Harbour</w:t>
      </w:r>
    </w:p>
    <w:p>
      <w:r>
        <w:t>The busy harbour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busy harbour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Q416.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Q417.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Q418.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Q419.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Q420.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85: Snowy Village</w:t>
      </w:r>
    </w:p>
    <w:p>
      <w:r>
        <w:t>The snowy village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snowy village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Q421.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Q422.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Q423.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Q424.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Q425.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86: Wild Horse Valley</w:t>
      </w:r>
    </w:p>
    <w:p>
      <w:r>
        <w:t>The wild horse valley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wild horse valley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Q426.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Q427.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Q428.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Q429.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Q430.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87: Deep Cave System</w:t>
      </w:r>
    </w:p>
    <w:p>
      <w:r>
        <w:t>The deep cave system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deep cave system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Q431.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Q432.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Q433.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Q434.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Q435.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88: Beehive Colony</w:t>
      </w:r>
    </w:p>
    <w:p>
      <w:r>
        <w:t>The beehive colony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beehive colony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Q436.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Q437.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Q438.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Q439.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Q440.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89: City Botanical Garden</w:t>
      </w:r>
    </w:p>
    <w:p>
      <w:r>
        <w:t>The city botanical garden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city botanical garden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Q441.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Q442.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Q443.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Q444.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Q445.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90: Abandoned Railway</w:t>
      </w:r>
    </w:p>
    <w:p>
      <w:r>
        <w:t>The abandoned railway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abandoned railway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Q446.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Q447.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Q448.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Q449.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Q450.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91: Volcano Island</w:t>
      </w:r>
    </w:p>
    <w:p>
      <w:r>
        <w:t>The volcano island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volcano island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Q451.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Q452.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Q453.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Q454.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Q455.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92: Science Laboratory</w:t>
      </w:r>
    </w:p>
    <w:p>
      <w:r>
        <w:t>The science laboratory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science laboratory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Q456.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Q457.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Q458.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Q459.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Q460.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93: Historic Library</w:t>
      </w:r>
    </w:p>
    <w:p>
      <w:r>
        <w:t>The historic library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historic library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Q461.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Q462.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Q463.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Q464.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Q465.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94: Stormy Sea Crossing</w:t>
      </w:r>
    </w:p>
    <w:p>
      <w:r>
        <w:t>The stormy sea crossing had existed for generations, quietly shaping the lives of people</w:t>
        <w:br/>
        <w:t>who 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stormy sea crossing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Q466.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Q467.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Q468.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Q469.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Q470.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95: Desert Oasis</w:t>
      </w:r>
    </w:p>
    <w:p>
      <w:r>
        <w:t>The desert oasis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desert oasis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Q471.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Q472.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Q473.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Q474.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Q475.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96: Night Market</w:t>
      </w:r>
    </w:p>
    <w:p>
      <w:r>
        <w:t>The night market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night market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Q476.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Q477.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Q478.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Q479.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Q480.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97: Ancient Temple</w:t>
      </w:r>
    </w:p>
    <w:p>
      <w:r>
        <w:t>The ancient temple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ancient temple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Q481.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Q482.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Q483.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Q484.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Q485.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98: Arctic Expedition</w:t>
      </w:r>
    </w:p>
    <w:p>
      <w:r>
        <w:t>The arctic expedition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arctic expedition</w:t>
        <w:br/>
        <w:t>closely. What appeared ordinary could reveal surprising insights about how nature, history</w:t>
        <w:br/>
        <w:t>and human activity connect over time.</w:t>
      </w:r>
    </w:p>
    <w:p>
      <w:r>
        <w:br/>
        <w:t>Q486.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Q487.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Q488.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Q489.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Q490.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99: Rainforest Trail</w:t>
      </w:r>
    </w:p>
    <w:p>
      <w:r>
        <w:t>The rainforest trail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rainforest trail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Q491.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Q492.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Q493.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Q494.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Q495.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p>
      <w:pPr>
        <w:pStyle w:val="Heading2"/>
      </w:pPr>
      <w:r>
        <w:t>Passage 100: Hidden Waterfall</w:t>
      </w:r>
    </w:p>
    <w:p>
      <w:r>
        <w:t>The hidden waterfall had existed for generations, quietly shaping the lives of people who</w:t>
        <w:br/>
        <w:t>passed nearby. Many travellers overlooked it because nothing dramatic seemed to happen</w:t>
        <w:br/>
        <w:t>there at first glance.</w:t>
        <w:br/>
        <w:br/>
        <w:t>However, careful observers often noticed patterns others missed. Changes in light, subtle</w:t>
        <w:br/>
        <w:t>movements among animals, and shifts in weather revealed how complex the surrounding</w:t>
        <w:br/>
        <w:t>environment really was.</w:t>
        <w:br/>
        <w:br/>
        <w:t>For this reason, historians and scientists sometimes studied the hidden waterfall closely.</w:t>
        <w:br/>
        <w:t>What appeared ordinary could reveal surprising insights about how nature, history and</w:t>
        <w:br/>
        <w:t>human activity connect over time.</w:t>
      </w:r>
    </w:p>
    <w:p>
      <w:r>
        <w:br/>
        <w:t>Q496. (Moderate) What is the main idea of the passage?</w:t>
      </w:r>
    </w:p>
    <w:p>
      <w:r>
        <w:t>A. It describes an overlooked place with hidden significance</w:t>
      </w:r>
    </w:p>
    <w:p>
      <w:r>
        <w:t>B. It explains how to build something</w:t>
      </w:r>
    </w:p>
    <w:p>
      <w:r>
        <w:t>C. It describes a busy city</w:t>
      </w:r>
    </w:p>
    <w:p>
      <w:r>
        <w:t>D. It focuses on a dangerous event</w:t>
      </w:r>
    </w:p>
    <w:p>
      <w:r>
        <w:t>Answer: A</w:t>
      </w:r>
    </w:p>
    <w:p>
      <w:r>
        <w:br/>
        <w:t>Q497. (Moderate) What does the passage suggest about careful observers?</w:t>
      </w:r>
    </w:p>
    <w:p>
      <w:r>
        <w:t>A. They notice details others ignore</w:t>
      </w:r>
    </w:p>
    <w:p>
      <w:r>
        <w:t>B. They travel faster than others</w:t>
      </w:r>
    </w:p>
    <w:p>
      <w:r>
        <w:t>C. They avoid natural places</w:t>
      </w:r>
    </w:p>
    <w:p>
      <w:r>
        <w:t>D. They dislike change</w:t>
      </w:r>
    </w:p>
    <w:p>
      <w:r>
        <w:t>Answer: A</w:t>
      </w:r>
    </w:p>
    <w:p>
      <w:r>
        <w:br/>
        <w:t>Q498. (Moderate) Why might many travellers miss the importance of the place?</w:t>
      </w:r>
    </w:p>
    <w:p>
      <w:r>
        <w:t>A. They assume nothing interesting is happening</w:t>
      </w:r>
    </w:p>
    <w:p>
      <w:r>
        <w:t>B. They are forbidden to look</w:t>
      </w:r>
    </w:p>
    <w:p>
      <w:r>
        <w:t>C. They cannot see properly</w:t>
      </w:r>
    </w:p>
    <w:p>
      <w:r>
        <w:t>D. They already know everything</w:t>
      </w:r>
    </w:p>
    <w:p>
      <w:r>
        <w:t>Answer: A</w:t>
      </w:r>
    </w:p>
    <w:p>
      <w:r>
        <w:br/>
        <w:t>Q499. (Moderate) What does the word 'subtle' most nearly mean in the passage?</w:t>
      </w:r>
    </w:p>
    <w:p>
      <w:r>
        <w:t>A. Not obvious but noticeable with attention</w:t>
      </w:r>
    </w:p>
    <w:p>
      <w:r>
        <w:t>B. Very loud</w:t>
      </w:r>
    </w:p>
    <w:p>
      <w:r>
        <w:t>C. Extremely large</w:t>
      </w:r>
    </w:p>
    <w:p>
      <w:r>
        <w:t>D. Bright and colourful</w:t>
      </w:r>
    </w:p>
    <w:p>
      <w:r>
        <w:t>Answer: A</w:t>
      </w:r>
    </w:p>
    <w:p>
      <w:r>
        <w:br/>
        <w:t>Q500. (Moderate) Why do historians or scientists study places like this?</w:t>
      </w:r>
    </w:p>
    <w:p>
      <w:r>
        <w:t>A. Because ordinary places can reveal important patterns</w:t>
      </w:r>
    </w:p>
    <w:p>
      <w:r>
        <w:t>B. Because they are easy to ignore</w:t>
      </w:r>
    </w:p>
    <w:p>
      <w:r>
        <w:t>C. Because they are always dangerous</w:t>
      </w:r>
    </w:p>
    <w:p>
      <w:r>
        <w:t>D. Because they contain treasure</w:t>
      </w:r>
    </w:p>
    <w:p>
      <w:r>
        <w:t>Answer: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