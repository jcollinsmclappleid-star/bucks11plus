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GL‑Style 11+ Comprehension Bank (500 Questions)</w:t>
      </w:r>
    </w:p>
    <w:p>
      <w:r>
        <w:t>Difficulty distribution: 70% Hard, 30% Moderate</w:t>
        <w:br/>
      </w:r>
    </w:p>
    <w:p>
      <w:r>
        <w:t>Passage 1: Ancient Bridge</w:t>
      </w:r>
    </w:p>
    <w:p>
      <w:r>
        <w:t>The ancient bridge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bridge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Q1. (Hard)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describes a busy city</w:t>
      </w:r>
    </w:p>
    <w:p>
      <w:r>
        <w:t>D. It explains how to build something</w:t>
      </w:r>
    </w:p>
    <w:p>
      <w:r>
        <w:t>Answer: A</w:t>
      </w:r>
    </w:p>
    <w:p>
      <w:r>
        <w:br/>
        <w:t>Q2. (Hard)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already know everything</w:t>
      </w:r>
    </w:p>
    <w:p>
      <w:r>
        <w:t>D. They cannot see properly</w:t>
      </w:r>
    </w:p>
    <w:p>
      <w:r>
        <w:t>Answer: A</w:t>
      </w:r>
    </w:p>
    <w:p>
      <w:r>
        <w:br/>
        <w:t>Q4. (Hard) What does the word 'subtle' most nearly mean in the passage?</w:t>
      </w:r>
    </w:p>
    <w:p>
      <w:r>
        <w:t>A. Very loud</w:t>
      </w:r>
    </w:p>
    <w:p>
      <w:r>
        <w:t>B. Not obvious but noticeable with attention</w:t>
      </w:r>
    </w:p>
    <w:p>
      <w:r>
        <w:t>C. Extremely large</w:t>
      </w:r>
    </w:p>
    <w:p>
      <w:r>
        <w:t>D. Bright and colourful</w:t>
      </w:r>
    </w:p>
    <w:p>
      <w:r>
        <w:t>Answer: B</w:t>
      </w:r>
    </w:p>
    <w:p>
      <w:r>
        <w:br/>
        <w:t>Q5.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2: Forest Reserve</w:t>
      </w:r>
    </w:p>
    <w:p>
      <w:r>
        <w:t>The forest reserve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reserve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Q6. (Hard)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Q7. (Hard)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Q9. (Hard)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Q10.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3: Mountain Railway</w:t>
      </w:r>
    </w:p>
    <w:p>
      <w:r>
        <w:t>The mountain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railway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Q11. (Hard)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focuses on a dangerous event</w:t>
      </w:r>
    </w:p>
    <w:p>
      <w:r>
        <w:t>Answer: B</w:t>
      </w:r>
    </w:p>
    <w:p>
      <w:r>
        <w:br/>
        <w:t>Q12. (Hard)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dislike change</w:t>
      </w:r>
    </w:p>
    <w:p>
      <w:r>
        <w:t>D. They travel faster than others</w:t>
      </w:r>
    </w:p>
    <w:p>
      <w:r>
        <w:t>Answer: A</w:t>
      </w:r>
    </w:p>
    <w:p>
      <w:r>
        <w:br/>
        <w:t>Q13.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Q14. (Hard)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Q15. (Hard) Why do historians or scientists study places like this?</w:t>
      </w:r>
    </w:p>
    <w:p>
      <w:r>
        <w:t>A. Because ordinary places can reveal important patterns</w:t>
      </w:r>
    </w:p>
    <w:p>
      <w:r>
        <w:t>B. Because they are always dangerous</w:t>
      </w:r>
    </w:p>
    <w:p>
      <w:r>
        <w:t>C. Because they are easy to ignore</w:t>
      </w:r>
    </w:p>
    <w:p>
      <w:r>
        <w:t>D. Because they contain treasure</w:t>
      </w:r>
    </w:p>
    <w:p>
      <w:r>
        <w:t>Answer: A</w:t>
      </w:r>
    </w:p>
    <w:p>
      <w:r>
        <w:t>Passage 4: Coastal Lighthouse</w:t>
      </w:r>
    </w:p>
    <w:p>
      <w:r>
        <w:t>The coastal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Q16.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focuses on a dangerous event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Q17. (Hard)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dislike change</w:t>
      </w:r>
    </w:p>
    <w:p>
      <w:r>
        <w:t>D. They travel faster than others</w:t>
      </w:r>
    </w:p>
    <w:p>
      <w:r>
        <w:t>Answer: A</w:t>
      </w:r>
    </w:p>
    <w:p>
      <w:r>
        <w:br/>
        <w:t>Q18. (Hard) Why might many travellers miss the importance of the place?</w:t>
      </w:r>
    </w:p>
    <w:p>
      <w:r>
        <w:t>A. They cannot see properly</w:t>
      </w:r>
    </w:p>
    <w:p>
      <w:r>
        <w:t>B. They already know everything</w:t>
      </w:r>
    </w:p>
    <w:p>
      <w:r>
        <w:t>C. They are forbidden to look</w:t>
      </w:r>
    </w:p>
    <w:p>
      <w:r>
        <w:t>D. They assume nothing interesting is happening</w:t>
      </w:r>
    </w:p>
    <w:p>
      <w:r>
        <w:t>Answer: D</w:t>
      </w:r>
    </w:p>
    <w:p>
      <w:r>
        <w:br/>
        <w:t>Q19. (Hard)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Bright and colourful</w:t>
      </w:r>
    </w:p>
    <w:p>
      <w:r>
        <w:t>D. Very loud</w:t>
      </w:r>
    </w:p>
    <w:p>
      <w:r>
        <w:t>Answer: A</w:t>
      </w:r>
    </w:p>
    <w:p>
      <w:r>
        <w:br/>
        <w:t>Q20. (Hard)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are easy to ignore</w:t>
      </w:r>
    </w:p>
    <w:p>
      <w:r>
        <w:t>D. Because they contain treasure</w:t>
      </w:r>
    </w:p>
    <w:p>
      <w:r>
        <w:t>Answer: B</w:t>
      </w:r>
    </w:p>
    <w:p>
      <w:r>
        <w:t>Passage 5: Desert Expedition</w:t>
      </w:r>
    </w:p>
    <w:p>
      <w:r>
        <w:t>The desert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Q21. (Hard)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explains how to build something</w:t>
      </w:r>
    </w:p>
    <w:p>
      <w:r>
        <w:t>D. It focuses on a dangerous event</w:t>
      </w:r>
    </w:p>
    <w:p>
      <w:r>
        <w:t>Answer: A</w:t>
      </w:r>
    </w:p>
    <w:p>
      <w:r>
        <w:br/>
        <w:t>Q22.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avoid natural places</w:t>
      </w:r>
    </w:p>
    <w:p>
      <w:r>
        <w:t>D. They travel faster than others</w:t>
      </w:r>
    </w:p>
    <w:p>
      <w:r>
        <w:t>Answer: B</w:t>
      </w:r>
    </w:p>
    <w:p>
      <w:r>
        <w:br/>
        <w:t>Q23.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cannot see properly</w:t>
      </w:r>
    </w:p>
    <w:p>
      <w:r>
        <w:t>Answer: B</w:t>
      </w:r>
    </w:p>
    <w:p>
      <w:r>
        <w:br/>
        <w:t>Q24. (Hard) What does the word 'subtle' most nearly mean in the passage?</w:t>
      </w:r>
    </w:p>
    <w:p>
      <w:r>
        <w:t>A. Very loud</w:t>
      </w:r>
    </w:p>
    <w:p>
      <w:r>
        <w:t>B. Not obvious but noticeable with attention</w:t>
      </w:r>
    </w:p>
    <w:p>
      <w:r>
        <w:t>C. Extremely large</w:t>
      </w:r>
    </w:p>
    <w:p>
      <w:r>
        <w:t>D. Bright and colourful</w:t>
      </w:r>
    </w:p>
    <w:p>
      <w:r>
        <w:t>Answer: B</w:t>
      </w:r>
    </w:p>
    <w:p>
      <w:r>
        <w:br/>
        <w:t>Q25. (Hard)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always dangerous</w:t>
      </w:r>
    </w:p>
    <w:p>
      <w:r>
        <w:t>D. Because they are easy to ignore</w:t>
      </w:r>
    </w:p>
    <w:p>
      <w:r>
        <w:t>Answer: A</w:t>
      </w:r>
    </w:p>
    <w:p>
      <w:r>
        <w:t>Passage 6: Busy Harbour</w:t>
      </w:r>
    </w:p>
    <w:p>
      <w:r>
        <w:t>The busy harbour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busy harbour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Q26. (Hard)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focuses on a dangerous event</w:t>
      </w:r>
    </w:p>
    <w:p>
      <w:r>
        <w:t>Answer: B</w:t>
      </w:r>
    </w:p>
    <w:p>
      <w:r>
        <w:br/>
        <w:t>Q27. (Hard)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dislike change</w:t>
      </w:r>
    </w:p>
    <w:p>
      <w:r>
        <w:t>D. They avoid natural places</w:t>
      </w:r>
    </w:p>
    <w:p>
      <w:r>
        <w:t>Answer: B</w:t>
      </w:r>
    </w:p>
    <w:p>
      <w:r>
        <w:br/>
        <w:t>Q28.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assume nothing interesting is happening</w:t>
      </w:r>
    </w:p>
    <w:p>
      <w:r>
        <w:t>D. They cannot see properly</w:t>
      </w:r>
    </w:p>
    <w:p>
      <w:r>
        <w:t>Answer: C</w:t>
      </w:r>
    </w:p>
    <w:p>
      <w:r>
        <w:br/>
        <w:t>Q29.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Bright and colourful</w:t>
      </w:r>
    </w:p>
    <w:p>
      <w:r>
        <w:t>D. Not obvious but noticeable with attention</w:t>
      </w:r>
    </w:p>
    <w:p>
      <w:r>
        <w:t>Answer: D</w:t>
      </w:r>
    </w:p>
    <w:p>
      <w:r>
        <w:br/>
        <w:t>Q30. (Hard) Why do historians or scientists study places like this?</w:t>
      </w:r>
    </w:p>
    <w:p>
      <w:r>
        <w:t>A. Because they contain treasure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are easy to ignore</w:t>
      </w:r>
    </w:p>
    <w:p>
      <w:r>
        <w:t>Answer: B</w:t>
      </w:r>
    </w:p>
    <w:p>
      <w:r>
        <w:t>Passage 7: Snowy Village</w:t>
      </w:r>
    </w:p>
    <w:p>
      <w:r>
        <w:t>The snowy village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snowy village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Q31. (Hard)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focuses on a dangerous event</w:t>
      </w:r>
    </w:p>
    <w:p>
      <w:r>
        <w:t>Answer: B</w:t>
      </w:r>
    </w:p>
    <w:p>
      <w:r>
        <w:br/>
        <w:t>Q32. (Hard)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Q33. (Hard) Why might many travellers miss the importance of the place?</w:t>
      </w:r>
    </w:p>
    <w:p>
      <w:r>
        <w:t>A. They cannot see properly</w:t>
      </w:r>
    </w:p>
    <w:p>
      <w:r>
        <w:t>B. They already know everything</w:t>
      </w:r>
    </w:p>
    <w:p>
      <w:r>
        <w:t>C. They are forbidden to look</w:t>
      </w:r>
    </w:p>
    <w:p>
      <w:r>
        <w:t>D. They assume nothing interesting is happening</w:t>
      </w:r>
    </w:p>
    <w:p>
      <w:r>
        <w:t>Answer: D</w:t>
      </w:r>
    </w:p>
    <w:p>
      <w:r>
        <w:br/>
        <w:t>Q34.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Very loud</w:t>
      </w:r>
    </w:p>
    <w:p>
      <w:r>
        <w:t>D. Extremely large</w:t>
      </w:r>
    </w:p>
    <w:p>
      <w:r>
        <w:t>Answer: B</w:t>
      </w:r>
    </w:p>
    <w:p>
      <w:r>
        <w:br/>
        <w:t>Q35.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8: Wild Horse Valley</w:t>
      </w:r>
    </w:p>
    <w:p>
      <w:r>
        <w:t>The wild horse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 horse valley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Q36. (Hard)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describes a busy city</w:t>
      </w:r>
    </w:p>
    <w:p>
      <w:r>
        <w:t>Answer: B</w:t>
      </w:r>
    </w:p>
    <w:p>
      <w:r>
        <w:br/>
        <w:t>Q37. (Hard)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dislike change</w:t>
      </w:r>
    </w:p>
    <w:p>
      <w:r>
        <w:t>D. They travel faster than others</w:t>
      </w:r>
    </w:p>
    <w:p>
      <w:r>
        <w:t>Answer: A</w:t>
      </w:r>
    </w:p>
    <w:p>
      <w:r>
        <w:br/>
        <w:t>Q38. (Hard) Why might many travellers miss the importance of the place?</w:t>
      </w:r>
    </w:p>
    <w:p>
      <w:r>
        <w:t>A. They already know everything</w:t>
      </w:r>
    </w:p>
    <w:p>
      <w:r>
        <w:t>B. They are forbidden to look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Q39.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Q40.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9: Deep Cave System</w:t>
      </w:r>
    </w:p>
    <w:p>
      <w:r>
        <w:t>The deep cave system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deep cave system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Q41. (Hard)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Q42. (Hard)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Q43. (Hard) Why might many travellers miss the importance of the place?</w:t>
      </w:r>
    </w:p>
    <w:p>
      <w:r>
        <w:t>A. They already know everything</w:t>
      </w:r>
    </w:p>
    <w:p>
      <w:r>
        <w:t>B. They cannot see properly</w:t>
      </w:r>
    </w:p>
    <w:p>
      <w:r>
        <w:t>C. They are forbidden to look</w:t>
      </w:r>
    </w:p>
    <w:p>
      <w:r>
        <w:t>D. They assume nothing interesting is happening</w:t>
      </w:r>
    </w:p>
    <w:p>
      <w:r>
        <w:t>Answer: D</w:t>
      </w:r>
    </w:p>
    <w:p>
      <w:r>
        <w:br/>
        <w:t>Q44.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Bright and colourful</w:t>
      </w:r>
    </w:p>
    <w:p>
      <w:r>
        <w:t>D. Not obvious but noticeable with attention</w:t>
      </w:r>
    </w:p>
    <w:p>
      <w:r>
        <w:t>Answer: D</w:t>
      </w:r>
    </w:p>
    <w:p>
      <w:r>
        <w:br/>
        <w:t>Q45.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10: Beehive Colony</w:t>
      </w:r>
    </w:p>
    <w:p>
      <w:r>
        <w:t>The beehive colony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beehive colony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Q46. (Hard) What is the main idea of the passage?</w:t>
      </w:r>
    </w:p>
    <w:p>
      <w:r>
        <w:t>A. It explains how to build something</w:t>
      </w:r>
    </w:p>
    <w:p>
      <w:r>
        <w:t>B. It focuses on a dangerous event</w:t>
      </w:r>
    </w:p>
    <w:p>
      <w:r>
        <w:t>C. It describes an overlooked place with hidden significance</w:t>
      </w:r>
    </w:p>
    <w:p>
      <w:r>
        <w:t>D. It describes a busy city</w:t>
      </w:r>
    </w:p>
    <w:p>
      <w:r>
        <w:t>Answer: C</w:t>
      </w:r>
    </w:p>
    <w:p>
      <w:r>
        <w:br/>
        <w:t>Q47. (Hard) What does the passage suggest about careful observers?</w:t>
      </w:r>
    </w:p>
    <w:p>
      <w:r>
        <w:t>A. They avoid natural places</w:t>
      </w:r>
    </w:p>
    <w:p>
      <w:r>
        <w:t>B. They notice details others ignore</w:t>
      </w:r>
    </w:p>
    <w:p>
      <w:r>
        <w:t>C. They travel faster than others</w:t>
      </w:r>
    </w:p>
    <w:p>
      <w:r>
        <w:t>D. They dislike change</w:t>
      </w:r>
    </w:p>
    <w:p>
      <w:r>
        <w:t>Answer: B</w:t>
      </w:r>
    </w:p>
    <w:p>
      <w:r>
        <w:br/>
        <w:t>Q48.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cannot see properly</w:t>
      </w:r>
    </w:p>
    <w:p>
      <w:r>
        <w:t>Answer: B</w:t>
      </w:r>
    </w:p>
    <w:p>
      <w:r>
        <w:br/>
        <w:t>Q49. (Hard)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Q50. (Hard)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ordinary places can reveal important patterns</w:t>
      </w:r>
    </w:p>
    <w:p>
      <w:r>
        <w:t>D. Because they are always dangerous</w:t>
      </w:r>
    </w:p>
    <w:p>
      <w:r>
        <w:t>Answer: C</w:t>
      </w:r>
    </w:p>
    <w:p>
      <w:r>
        <w:t>Passage 11: City Botanical Garden</w:t>
      </w:r>
    </w:p>
    <w:p>
      <w:r>
        <w:t>The city botanical garden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city botanical garden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Q51. (Hard)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Q52. (Hard)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notice details others ignore</w:t>
      </w:r>
    </w:p>
    <w:p>
      <w:r>
        <w:t>D. They dislike change</w:t>
      </w:r>
    </w:p>
    <w:p>
      <w:r>
        <w:t>Answer: C</w:t>
      </w:r>
    </w:p>
    <w:p>
      <w:r>
        <w:br/>
        <w:t>Q53.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cannot see properly</w:t>
      </w:r>
    </w:p>
    <w:p>
      <w:r>
        <w:t>Answer: B</w:t>
      </w:r>
    </w:p>
    <w:p>
      <w:r>
        <w:br/>
        <w:t>Q54. (Hard)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Bright and colourful</w:t>
      </w:r>
    </w:p>
    <w:p>
      <w:r>
        <w:t>D. Very loud</w:t>
      </w:r>
    </w:p>
    <w:p>
      <w:r>
        <w:t>Answer: A</w:t>
      </w:r>
    </w:p>
    <w:p>
      <w:r>
        <w:br/>
        <w:t>Q55.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12: Abandoned Railway</w:t>
      </w:r>
    </w:p>
    <w:p>
      <w:r>
        <w:t>The abandoned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abandoned railway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Q56. (Hard)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explains how to build something</w:t>
      </w:r>
    </w:p>
    <w:p>
      <w:r>
        <w:t>Answer: B</w:t>
      </w:r>
    </w:p>
    <w:p>
      <w:r>
        <w:br/>
        <w:t>Q57. (Hard)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dislike change</w:t>
      </w:r>
    </w:p>
    <w:p>
      <w:r>
        <w:t>D. They notice details others ignore</w:t>
      </w:r>
    </w:p>
    <w:p>
      <w:r>
        <w:t>Answer: D</w:t>
      </w:r>
    </w:p>
    <w:p>
      <w:r>
        <w:br/>
        <w:t>Q58.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assume nothing interesting is happening</w:t>
      </w:r>
    </w:p>
    <w:p>
      <w:r>
        <w:t>D. They cannot see properly</w:t>
      </w:r>
    </w:p>
    <w:p>
      <w:r>
        <w:t>Answer: C</w:t>
      </w:r>
    </w:p>
    <w:p>
      <w:r>
        <w:br/>
        <w:t>Q59. (Hard)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Q60.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13: Volcano Island</w:t>
      </w:r>
    </w:p>
    <w:p>
      <w:r>
        <w:t>The volcano island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volcano island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Q61.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Q62.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Q63.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Q64.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Q65. (Hard)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14: Science Laboratory</w:t>
      </w:r>
    </w:p>
    <w:p>
      <w:r>
        <w:t>The science laboratory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science laboratory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Q66.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Q67. (Hard)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Q68.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are forbidden to look</w:t>
      </w:r>
    </w:p>
    <w:p>
      <w:r>
        <w:t>D. They already know everything</w:t>
      </w:r>
    </w:p>
    <w:p>
      <w:r>
        <w:t>Answer: A</w:t>
      </w:r>
    </w:p>
    <w:p>
      <w:r>
        <w:br/>
        <w:t>Q69.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Very loud</w:t>
      </w:r>
    </w:p>
    <w:p>
      <w:r>
        <w:t>D. Extremely large</w:t>
      </w:r>
    </w:p>
    <w:p>
      <w:r>
        <w:t>Answer: B</w:t>
      </w:r>
    </w:p>
    <w:p>
      <w:r>
        <w:br/>
        <w:t>Q70. (Hard) Why do historians or scientists study places like this?</w:t>
      </w:r>
    </w:p>
    <w:p>
      <w:r>
        <w:t>A. Because they contain treasure</w:t>
      </w:r>
    </w:p>
    <w:p>
      <w:r>
        <w:t>B. Because they are easy to ignore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15: Historic Library</w:t>
      </w:r>
    </w:p>
    <w:p>
      <w:r>
        <w:t>The historic library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library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Q71. (Hard)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focuses on a dangerous event</w:t>
      </w:r>
    </w:p>
    <w:p>
      <w:r>
        <w:t>Answer: B</w:t>
      </w:r>
    </w:p>
    <w:p>
      <w:r>
        <w:br/>
        <w:t>Q72. (Hard) What does the passage suggest about careful observers?</w:t>
      </w:r>
    </w:p>
    <w:p>
      <w:r>
        <w:t>A. They notice details others ignore</w:t>
      </w:r>
    </w:p>
    <w:p>
      <w:r>
        <w:t>B. They dislike change</w:t>
      </w:r>
    </w:p>
    <w:p>
      <w:r>
        <w:t>C. They avoid natural places</w:t>
      </w:r>
    </w:p>
    <w:p>
      <w:r>
        <w:t>D. They travel faster than others</w:t>
      </w:r>
    </w:p>
    <w:p>
      <w:r>
        <w:t>Answer: A</w:t>
      </w:r>
    </w:p>
    <w:p>
      <w:r>
        <w:br/>
        <w:t>Q73. (Hard)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are forbidden to look</w:t>
      </w:r>
    </w:p>
    <w:p>
      <w:r>
        <w:t>Answer: B</w:t>
      </w:r>
    </w:p>
    <w:p>
      <w:r>
        <w:br/>
        <w:t>Q74. (Hard)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Q75. (Hard) Why do historians or scientists study places like this?</w:t>
      </w:r>
    </w:p>
    <w:p>
      <w:r>
        <w:t>A. Because they contain treasure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are easy to ignore</w:t>
      </w:r>
    </w:p>
    <w:p>
      <w:r>
        <w:t>Answer: B</w:t>
      </w:r>
    </w:p>
    <w:p>
      <w:r>
        <w:t>Passage 16: Stormy Sea Crossing</w:t>
      </w:r>
    </w:p>
    <w:p>
      <w:r>
        <w:t>The stormy sea crossing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stormy sea crossing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Q76.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focuses on a dangerous event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Q77.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Q78. (Hard)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Q79.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Very loud</w:t>
      </w:r>
    </w:p>
    <w:p>
      <w:r>
        <w:t>D. Extremely large</w:t>
      </w:r>
    </w:p>
    <w:p>
      <w:r>
        <w:t>Answer: B</w:t>
      </w:r>
    </w:p>
    <w:p>
      <w:r>
        <w:br/>
        <w:t>Q80. (Hard) Why do historians or scientists study places like this?</w:t>
      </w:r>
    </w:p>
    <w:p>
      <w:r>
        <w:t>A. Because they contain treasure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are easy to ignore</w:t>
      </w:r>
    </w:p>
    <w:p>
      <w:r>
        <w:t>Answer: B</w:t>
      </w:r>
    </w:p>
    <w:p>
      <w:r>
        <w:t>Passage 17: Desert Oasis</w:t>
      </w:r>
    </w:p>
    <w:p>
      <w:r>
        <w:t>The desert oasis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oasis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Q81. (Hard)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explains how to build something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Q82. (Hard)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Q83.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already know everything</w:t>
      </w:r>
    </w:p>
    <w:p>
      <w:r>
        <w:t>Answer: B</w:t>
      </w:r>
    </w:p>
    <w:p>
      <w:r>
        <w:br/>
        <w:t>Q84.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Bright and colourful</w:t>
      </w:r>
    </w:p>
    <w:p>
      <w:r>
        <w:t>D. Not obvious but noticeable with attention</w:t>
      </w:r>
    </w:p>
    <w:p>
      <w:r>
        <w:t>Answer: D</w:t>
      </w:r>
    </w:p>
    <w:p>
      <w:r>
        <w:br/>
        <w:t>Q85. (Hard) Why do historians or scientists study places like this?</w:t>
      </w:r>
    </w:p>
    <w:p>
      <w:r>
        <w:t>A. Because they contain treasure</w:t>
      </w:r>
    </w:p>
    <w:p>
      <w:r>
        <w:t>B. Because they are always dangerous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18: Night Market</w:t>
      </w:r>
    </w:p>
    <w:p>
      <w:r>
        <w:t>The night market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night market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Q86. (Hard)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explains how to build something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Q87. (Hard)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notice details others ignore</w:t>
      </w:r>
    </w:p>
    <w:p>
      <w:r>
        <w:t>D. They dislike change</w:t>
      </w:r>
    </w:p>
    <w:p>
      <w:r>
        <w:t>Answer: C</w:t>
      </w:r>
    </w:p>
    <w:p>
      <w:r>
        <w:br/>
        <w:t>Q88.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already know everything</w:t>
      </w:r>
    </w:p>
    <w:p>
      <w:r>
        <w:t>D. They are forbidden to look</w:t>
      </w:r>
    </w:p>
    <w:p>
      <w:r>
        <w:t>Answer: A</w:t>
      </w:r>
    </w:p>
    <w:p>
      <w:r>
        <w:br/>
        <w:t>Q89.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Q90. (Hard) Why do historians or scientists study places like this?</w:t>
      </w:r>
    </w:p>
    <w:p>
      <w:r>
        <w:t>A. Because they contain treasure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are easy to ignore</w:t>
      </w:r>
    </w:p>
    <w:p>
      <w:r>
        <w:t>Answer: B</w:t>
      </w:r>
    </w:p>
    <w:p>
      <w:r>
        <w:t>Passage 19: Ancient Temple</w:t>
      </w:r>
    </w:p>
    <w:p>
      <w:r>
        <w:t>The ancient temple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temple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Q91. (Hard)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Q92. (Hard)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Q93.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already know everything</w:t>
      </w:r>
    </w:p>
    <w:p>
      <w:r>
        <w:t>Answer: B</w:t>
      </w:r>
    </w:p>
    <w:p>
      <w:r>
        <w:br/>
        <w:t>Q94.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Extremely large</w:t>
      </w:r>
    </w:p>
    <w:p>
      <w:r>
        <w:t>D. Very loud</w:t>
      </w:r>
    </w:p>
    <w:p>
      <w:r>
        <w:t>Answer: B</w:t>
      </w:r>
    </w:p>
    <w:p>
      <w:r>
        <w:br/>
        <w:t>Q95.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always dangerous</w:t>
      </w:r>
    </w:p>
    <w:p>
      <w:r>
        <w:t>Answer: B</w:t>
      </w:r>
    </w:p>
    <w:p>
      <w:r>
        <w:t>Passage 20: Arctic Expedition</w:t>
      </w:r>
    </w:p>
    <w:p>
      <w:r>
        <w:t>The arctic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arctic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Q96. (Hard) What is the main idea of the passage?</w:t>
      </w:r>
    </w:p>
    <w:p>
      <w:r>
        <w:t>A. It describes a busy city</w:t>
      </w:r>
    </w:p>
    <w:p>
      <w:r>
        <w:t>B. It focuses on a dangerous event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Q97. (Hard) What does the passage suggest about careful observers?</w:t>
      </w:r>
    </w:p>
    <w:p>
      <w:r>
        <w:t>A. They avoid natural places</w:t>
      </w:r>
    </w:p>
    <w:p>
      <w:r>
        <w:t>B. They travel faster than others</w:t>
      </w:r>
    </w:p>
    <w:p>
      <w:r>
        <w:t>C. They notice details others ignore</w:t>
      </w:r>
    </w:p>
    <w:p>
      <w:r>
        <w:t>D. They dislike change</w:t>
      </w:r>
    </w:p>
    <w:p>
      <w:r>
        <w:t>Answer: C</w:t>
      </w:r>
    </w:p>
    <w:p>
      <w:r>
        <w:br/>
        <w:t>Q98. (Hard) Why might many travellers miss the importance of the place?</w:t>
      </w:r>
    </w:p>
    <w:p>
      <w:r>
        <w:t>A. They cannot see properly</w:t>
      </w:r>
    </w:p>
    <w:p>
      <w:r>
        <w:t>B. They already know everything</w:t>
      </w:r>
    </w:p>
    <w:p>
      <w:r>
        <w:t>C. They assume nothing interesting is happening</w:t>
      </w:r>
    </w:p>
    <w:p>
      <w:r>
        <w:t>D. They are forbidden to look</w:t>
      </w:r>
    </w:p>
    <w:p>
      <w:r>
        <w:t>Answer: C</w:t>
      </w:r>
    </w:p>
    <w:p>
      <w:r>
        <w:br/>
        <w:t>Q99.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Q100. (Hard) Why do historians or scientists study places like this?</w:t>
      </w:r>
    </w:p>
    <w:p>
      <w:r>
        <w:t>A. Because they are always dangerous</w:t>
      </w:r>
    </w:p>
    <w:p>
      <w:r>
        <w:t>B. Because they contain treasure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21: Rainforest Trail</w:t>
      </w:r>
    </w:p>
    <w:p>
      <w:r>
        <w:t>The rainforest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rainforest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Q101. (Hard) What is the main idea of the passage?</w:t>
      </w:r>
    </w:p>
    <w:p>
      <w:r>
        <w:t>A. It describes a busy city</w:t>
      </w:r>
    </w:p>
    <w:p>
      <w:r>
        <w:t>B. It focuses on a dangerous event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Q102.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travel faster than others</w:t>
      </w:r>
    </w:p>
    <w:p>
      <w:r>
        <w:t>D. They avoid natural places</w:t>
      </w:r>
    </w:p>
    <w:p>
      <w:r>
        <w:t>Answer: B</w:t>
      </w:r>
    </w:p>
    <w:p>
      <w:r>
        <w:br/>
        <w:t>Q103. (Hard) Why might many travellers miss the importance of the place?</w:t>
      </w:r>
    </w:p>
    <w:p>
      <w:r>
        <w:t>A. They already know everything</w:t>
      </w:r>
    </w:p>
    <w:p>
      <w:r>
        <w:t>B. They cannot see properly</w:t>
      </w:r>
    </w:p>
    <w:p>
      <w:r>
        <w:t>C. They are forbidden to look</w:t>
      </w:r>
    </w:p>
    <w:p>
      <w:r>
        <w:t>D. They assume nothing interesting is happening</w:t>
      </w:r>
    </w:p>
    <w:p>
      <w:r>
        <w:t>Answer: D</w:t>
      </w:r>
    </w:p>
    <w:p>
      <w:r>
        <w:br/>
        <w:t>Q104.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Q105.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22: Hidden Waterfall</w:t>
      </w:r>
    </w:p>
    <w:p>
      <w:r>
        <w:t>The hidden waterfall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hidden waterfall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Q106. (Hard) What is the main idea of the passage?</w:t>
      </w:r>
    </w:p>
    <w:p>
      <w:r>
        <w:t>A. It explains how to build something</w:t>
      </w:r>
    </w:p>
    <w:p>
      <w:r>
        <w:t>B. It focuses on a dangerous event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Q107.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Q108.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Q109.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Q110. (Hard)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always dangerous</w:t>
      </w:r>
    </w:p>
    <w:p>
      <w:r>
        <w:t>D. Because they are easy to ignore</w:t>
      </w:r>
    </w:p>
    <w:p>
      <w:r>
        <w:t>Answer: A</w:t>
      </w:r>
    </w:p>
    <w:p>
      <w:r>
        <w:t>Passage 23: Farm Harvest Season</w:t>
      </w:r>
    </w:p>
    <w:p>
      <w:r>
        <w:t>The farm harvest season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farm harvest season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Q111. (Hard)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Q112. (Hard)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Q113.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already know everything</w:t>
      </w:r>
    </w:p>
    <w:p>
      <w:r>
        <w:t>D. They are forbidden to look</w:t>
      </w:r>
    </w:p>
    <w:p>
      <w:r>
        <w:t>Answer: A</w:t>
      </w:r>
    </w:p>
    <w:p>
      <w:r>
        <w:br/>
        <w:t>Q114.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Q115.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24: Coastal Cliffs</w:t>
      </w:r>
    </w:p>
    <w:p>
      <w:r>
        <w:t>The coastal cliffs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cliffs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Q116.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focuses on a dangerous event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Q117.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travel faster than others</w:t>
      </w:r>
    </w:p>
    <w:p>
      <w:r>
        <w:t>D. They avoid natural places</w:t>
      </w:r>
    </w:p>
    <w:p>
      <w:r>
        <w:t>Answer: B</w:t>
      </w:r>
    </w:p>
    <w:p>
      <w:r>
        <w:br/>
        <w:t>Q118. (Hard)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Q119.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Q120. (Hard)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25: Space Observatory</w:t>
      </w:r>
    </w:p>
    <w:p>
      <w:r>
        <w:t>The space observatory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space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Q121.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Q122.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avoid natural places</w:t>
      </w:r>
    </w:p>
    <w:p>
      <w:r>
        <w:t>D. They travel faster than others</w:t>
      </w:r>
    </w:p>
    <w:p>
      <w:r>
        <w:t>Answer: B</w:t>
      </w:r>
    </w:p>
    <w:p>
      <w:r>
        <w:br/>
        <w:t>Q123.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cannot see properly</w:t>
      </w:r>
    </w:p>
    <w:p>
      <w:r>
        <w:t>Answer: B</w:t>
      </w:r>
    </w:p>
    <w:p>
      <w:r>
        <w:br/>
        <w:t>Q124.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Q125.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contain treasure</w:t>
      </w:r>
    </w:p>
    <w:p>
      <w:r>
        <w:t>D. Because they are always dangerous</w:t>
      </w:r>
    </w:p>
    <w:p>
      <w:r>
        <w:t>Answer: A</w:t>
      </w:r>
    </w:p>
    <w:p>
      <w:r>
        <w:t>Passage 26: Ancient Ruins</w:t>
      </w:r>
    </w:p>
    <w:p>
      <w:r>
        <w:t>The ancient ruins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ruins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Q126.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Q127. (Hard)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Q128.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already know everything</w:t>
      </w:r>
    </w:p>
    <w:p>
      <w:r>
        <w:t>D. They are forbidden to look</w:t>
      </w:r>
    </w:p>
    <w:p>
      <w:r>
        <w:t>Answer: A</w:t>
      </w:r>
    </w:p>
    <w:p>
      <w:r>
        <w:br/>
        <w:t>Q129.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Extremely large</w:t>
      </w:r>
    </w:p>
    <w:p>
      <w:r>
        <w:t>D. Very loud</w:t>
      </w:r>
    </w:p>
    <w:p>
      <w:r>
        <w:t>Answer: B</w:t>
      </w:r>
    </w:p>
    <w:p>
      <w:r>
        <w:br/>
        <w:t>Q130. (Hard) Why do historians or scientists study places like this?</w:t>
      </w:r>
    </w:p>
    <w:p>
      <w:r>
        <w:t>A. Because they are always dangerous</w:t>
      </w:r>
    </w:p>
    <w:p>
      <w:r>
        <w:t>B. Because they contain treasure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27: Glacier Valley</w:t>
      </w:r>
    </w:p>
    <w:p>
      <w:r>
        <w:t>The glacier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glacier valley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Q131. (Hard)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describes a busy city</w:t>
      </w:r>
    </w:p>
    <w:p>
      <w:r>
        <w:t>D. It explains how to build something</w:t>
      </w:r>
    </w:p>
    <w:p>
      <w:r>
        <w:t>Answer: A</w:t>
      </w:r>
    </w:p>
    <w:p>
      <w:r>
        <w:br/>
        <w:t>Q132. (Hard)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avoid natural places</w:t>
      </w:r>
    </w:p>
    <w:p>
      <w:r>
        <w:t>D. They dislike change</w:t>
      </w:r>
    </w:p>
    <w:p>
      <w:r>
        <w:t>Answer: B</w:t>
      </w:r>
    </w:p>
    <w:p>
      <w:r>
        <w:br/>
        <w:t>Q133. (Hard) Why might many travellers miss the importance of the place?</w:t>
      </w:r>
    </w:p>
    <w:p>
      <w:r>
        <w:t>A. They cannot see properly</w:t>
      </w:r>
    </w:p>
    <w:p>
      <w:r>
        <w:t>B. They already know everything</w:t>
      </w:r>
    </w:p>
    <w:p>
      <w:r>
        <w:t>C. They assume nothing interesting is happening</w:t>
      </w:r>
    </w:p>
    <w:p>
      <w:r>
        <w:t>D. They are forbidden to look</w:t>
      </w:r>
    </w:p>
    <w:p>
      <w:r>
        <w:t>Answer: C</w:t>
      </w:r>
    </w:p>
    <w:p>
      <w:r>
        <w:br/>
        <w:t>Q134.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Bright and colourful</w:t>
      </w:r>
    </w:p>
    <w:p>
      <w:r>
        <w:t>D. Not obvious but noticeable with attention</w:t>
      </w:r>
    </w:p>
    <w:p>
      <w:r>
        <w:t>Answer: D</w:t>
      </w:r>
    </w:p>
    <w:p>
      <w:r>
        <w:br/>
        <w:t>Q135. (Hard)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28: Inventor Workshop</w:t>
      </w:r>
    </w:p>
    <w:p>
      <w:r>
        <w:t>The inventor workshop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inventor workshop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Q136.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focuses on a dangerous event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Q137. (Hard) What does the passage suggest about careful observers?</w:t>
      </w:r>
    </w:p>
    <w:p>
      <w:r>
        <w:t>A. They notice details others ignore</w:t>
      </w:r>
    </w:p>
    <w:p>
      <w:r>
        <w:t>B. They dislike change</w:t>
      </w:r>
    </w:p>
    <w:p>
      <w:r>
        <w:t>C. They avoid natural places</w:t>
      </w:r>
    </w:p>
    <w:p>
      <w:r>
        <w:t>D. They travel faster than others</w:t>
      </w:r>
    </w:p>
    <w:p>
      <w:r>
        <w:t>Answer: A</w:t>
      </w:r>
    </w:p>
    <w:p>
      <w:r>
        <w:br/>
        <w:t>Q138. (Hard)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Q139.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Extremely large</w:t>
      </w:r>
    </w:p>
    <w:p>
      <w:r>
        <w:t>D. Very loud</w:t>
      </w:r>
    </w:p>
    <w:p>
      <w:r>
        <w:t>Answer: B</w:t>
      </w:r>
    </w:p>
    <w:p>
      <w:r>
        <w:br/>
        <w:t>Q140. (Hard)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easy to ignore</w:t>
      </w:r>
    </w:p>
    <w:p>
      <w:r>
        <w:t>Answer: B</w:t>
      </w:r>
    </w:p>
    <w:p>
      <w:r>
        <w:t>Passage 29: Tropical Coral Reef</w:t>
      </w:r>
    </w:p>
    <w:p>
      <w:r>
        <w:t>The tropical coral reef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tropical coral reef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Q141. (Hard)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describes a busy city</w:t>
      </w:r>
    </w:p>
    <w:p>
      <w:r>
        <w:t>D. It explains how to build something</w:t>
      </w:r>
    </w:p>
    <w:p>
      <w:r>
        <w:t>Answer: A</w:t>
      </w:r>
    </w:p>
    <w:p>
      <w:r>
        <w:br/>
        <w:t>Q142.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travel faster than others</w:t>
      </w:r>
    </w:p>
    <w:p>
      <w:r>
        <w:t>D. They avoid natural places</w:t>
      </w:r>
    </w:p>
    <w:p>
      <w:r>
        <w:t>Answer: B</w:t>
      </w:r>
    </w:p>
    <w:p>
      <w:r>
        <w:br/>
        <w:t>Q143.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already know everything</w:t>
      </w:r>
    </w:p>
    <w:p>
      <w:r>
        <w:t>D. They are forbidden to look</w:t>
      </w:r>
    </w:p>
    <w:p>
      <w:r>
        <w:t>Answer: A</w:t>
      </w:r>
    </w:p>
    <w:p>
      <w:r>
        <w:br/>
        <w:t>Q144. (Hard) What does the word 'subtle' most nearly mean in the passage?</w:t>
      </w:r>
    </w:p>
    <w:p>
      <w:r>
        <w:t>A. Extremely large</w:t>
      </w:r>
    </w:p>
    <w:p>
      <w:r>
        <w:t>B. Not obvious but noticeable with attention</w:t>
      </w:r>
    </w:p>
    <w:p>
      <w:r>
        <w:t>C. Very loud</w:t>
      </w:r>
    </w:p>
    <w:p>
      <w:r>
        <w:t>D. Bright and colourful</w:t>
      </w:r>
    </w:p>
    <w:p>
      <w:r>
        <w:t>Answer: B</w:t>
      </w:r>
    </w:p>
    <w:p>
      <w:r>
        <w:br/>
        <w:t>Q145.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30: Woodland Trail</w:t>
      </w:r>
    </w:p>
    <w:p>
      <w:r>
        <w:t>The woodland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woodland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Q146. (Hard) What is the main idea of the passage?</w:t>
      </w:r>
    </w:p>
    <w:p>
      <w:r>
        <w:t>A. It explains how to build something</w:t>
      </w:r>
    </w:p>
    <w:p>
      <w:r>
        <w:t>B. It focuses on a dangerous event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Q147.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Q148.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already know everything</w:t>
      </w:r>
    </w:p>
    <w:p>
      <w:r>
        <w:t>D. They cannot see properly</w:t>
      </w:r>
    </w:p>
    <w:p>
      <w:r>
        <w:t>Answer: A</w:t>
      </w:r>
    </w:p>
    <w:p>
      <w:r>
        <w:br/>
        <w:t>Q149.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Q150. (Hard)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31: Historic Castle</w:t>
      </w:r>
    </w:p>
    <w:p>
      <w:r>
        <w:t>The historic castle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castle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Q151. (Hard)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explains how to build something</w:t>
      </w:r>
    </w:p>
    <w:p>
      <w:r>
        <w:t>D. It focuses on a dangerous event</w:t>
      </w:r>
    </w:p>
    <w:p>
      <w:r>
        <w:t>Answer: A</w:t>
      </w:r>
    </w:p>
    <w:p>
      <w:r>
        <w:br/>
        <w:t>Q152.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dislike change</w:t>
      </w:r>
    </w:p>
    <w:p>
      <w:r>
        <w:t>D. They avoid natural places</w:t>
      </w:r>
    </w:p>
    <w:p>
      <w:r>
        <w:t>Answer: A</w:t>
      </w:r>
    </w:p>
    <w:p>
      <w:r>
        <w:br/>
        <w:t>Q153.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cannot see properly</w:t>
      </w:r>
    </w:p>
    <w:p>
      <w:r>
        <w:t>Answer: B</w:t>
      </w:r>
    </w:p>
    <w:p>
      <w:r>
        <w:br/>
        <w:t>Q154. (Hard)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Q155. (Hard) Why do historians or scientists study places like this?</w:t>
      </w:r>
    </w:p>
    <w:p>
      <w:r>
        <w:t>A. Because they contain treasure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are easy to ignore</w:t>
      </w:r>
    </w:p>
    <w:p>
      <w:r>
        <w:t>Answer: B</w:t>
      </w:r>
    </w:p>
    <w:p>
      <w:r>
        <w:t>Passage 32: Island Fishing Village</w:t>
      </w:r>
    </w:p>
    <w:p>
      <w:r>
        <w:t>The island fishing village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island fishing village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Q156.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Q157. (Hard)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notice details others ignore</w:t>
      </w:r>
    </w:p>
    <w:p>
      <w:r>
        <w:t>D. They dislike change</w:t>
      </w:r>
    </w:p>
    <w:p>
      <w:r>
        <w:t>Answer: C</w:t>
      </w:r>
    </w:p>
    <w:p>
      <w:r>
        <w:br/>
        <w:t>Q158. (Hard)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Q159. (Hard) What does the word 'subtle' most nearly mean in the passage?</w:t>
      </w:r>
    </w:p>
    <w:p>
      <w:r>
        <w:t>A. Extremely large</w:t>
      </w:r>
    </w:p>
    <w:p>
      <w:r>
        <w:t>B. Not obvious but noticeable with attention</w:t>
      </w:r>
    </w:p>
    <w:p>
      <w:r>
        <w:t>C. Bright and colourful</w:t>
      </w:r>
    </w:p>
    <w:p>
      <w:r>
        <w:t>D. Very loud</w:t>
      </w:r>
    </w:p>
    <w:p>
      <w:r>
        <w:t>Answer: B</w:t>
      </w:r>
    </w:p>
    <w:p>
      <w:r>
        <w:br/>
        <w:t>Q160.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33: Storm Watchtower</w:t>
      </w:r>
    </w:p>
    <w:p>
      <w:r>
        <w:t>The storm watchtower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 watchtower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Q161. (Hard) What is the main idea of the passage?</w:t>
      </w:r>
    </w:p>
    <w:p>
      <w:r>
        <w:t>A. It describes a busy city</w:t>
      </w:r>
    </w:p>
    <w:p>
      <w:r>
        <w:t>B. It focuses on a dangerous event</w:t>
      </w:r>
    </w:p>
    <w:p>
      <w:r>
        <w:t>C. It explains how to build something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Q162.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avoid natural places</w:t>
      </w:r>
    </w:p>
    <w:p>
      <w:r>
        <w:t>D. They travel faster than others</w:t>
      </w:r>
    </w:p>
    <w:p>
      <w:r>
        <w:t>Answer: B</w:t>
      </w:r>
    </w:p>
    <w:p>
      <w:r>
        <w:br/>
        <w:t>Q163. (Hard) Why might many travellers miss the importance of the place?</w:t>
      </w:r>
    </w:p>
    <w:p>
      <w:r>
        <w:t>A. They cannot see properly</w:t>
      </w:r>
    </w:p>
    <w:p>
      <w:r>
        <w:t>B. They assume nothing interesting is happening</w:t>
      </w:r>
    </w:p>
    <w:p>
      <w:r>
        <w:t>C. They are forbidden to look</w:t>
      </w:r>
    </w:p>
    <w:p>
      <w:r>
        <w:t>D. They already know everything</w:t>
      </w:r>
    </w:p>
    <w:p>
      <w:r>
        <w:t>Answer: B</w:t>
      </w:r>
    </w:p>
    <w:p>
      <w:r>
        <w:br/>
        <w:t>Q164.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Q165. (Hard)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easy to ignore</w:t>
      </w:r>
    </w:p>
    <w:p>
      <w:r>
        <w:t>Answer: B</w:t>
      </w:r>
    </w:p>
    <w:p>
      <w:r>
        <w:t>Passage 34: River Delta Wetlands</w:t>
      </w:r>
    </w:p>
    <w:p>
      <w:r>
        <w:t>The river delta wetlands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river delta wetlands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Q166. (Hard)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explains how to build something</w:t>
      </w:r>
    </w:p>
    <w:p>
      <w:r>
        <w:t>Answer: B</w:t>
      </w:r>
    </w:p>
    <w:p>
      <w:r>
        <w:br/>
        <w:t>Q167. (Hard)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Q168.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already know everything</w:t>
      </w:r>
    </w:p>
    <w:p>
      <w:r>
        <w:t>D. They cannot see properly</w:t>
      </w:r>
    </w:p>
    <w:p>
      <w:r>
        <w:t>Answer: A</w:t>
      </w:r>
    </w:p>
    <w:p>
      <w:r>
        <w:br/>
        <w:t>Q169. (Hard)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Q170. (Hard) Why do historians or scientists study places like this?</w:t>
      </w:r>
    </w:p>
    <w:p>
      <w:r>
        <w:t>A. Because they contain treasure</w:t>
      </w:r>
    </w:p>
    <w:p>
      <w:r>
        <w:t>B. Because they are always dangerous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35: Wildflower Meadow</w:t>
      </w:r>
    </w:p>
    <w:p>
      <w:r>
        <w:t>The wildflower meadow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wildflower meadow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Q171. (Hard)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explains how to build something</w:t>
      </w:r>
    </w:p>
    <w:p>
      <w:r>
        <w:t>D. It describes a busy city</w:t>
      </w:r>
    </w:p>
    <w:p>
      <w:r>
        <w:t>Answer: A</w:t>
      </w:r>
    </w:p>
    <w:p>
      <w:r>
        <w:br/>
        <w:t>Q172. (Hard)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dislike change</w:t>
      </w:r>
    </w:p>
    <w:p>
      <w:r>
        <w:t>D. They avoid natural places</w:t>
      </w:r>
    </w:p>
    <w:p>
      <w:r>
        <w:t>Answer: B</w:t>
      </w:r>
    </w:p>
    <w:p>
      <w:r>
        <w:br/>
        <w:t>Q173. (Hard) Why might many travellers miss the importance of the place?</w:t>
      </w:r>
    </w:p>
    <w:p>
      <w:r>
        <w:t>A. They already know everything</w:t>
      </w:r>
    </w:p>
    <w:p>
      <w:r>
        <w:t>B. They cannot see properly</w:t>
      </w:r>
    </w:p>
    <w:p>
      <w:r>
        <w:t>C. They assume nothing interesting is happening</w:t>
      </w:r>
    </w:p>
    <w:p>
      <w:r>
        <w:t>D. They are forbidden to look</w:t>
      </w:r>
    </w:p>
    <w:p>
      <w:r>
        <w:t>Answer: C</w:t>
      </w:r>
    </w:p>
    <w:p>
      <w:r>
        <w:br/>
        <w:t>Q174. (Hard)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Q175.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always dangerous</w:t>
      </w:r>
    </w:p>
    <w:p>
      <w:r>
        <w:t>Answer: B</w:t>
      </w:r>
    </w:p>
    <w:p>
      <w:r>
        <w:t>Passage 36: Mountain Observatory</w:t>
      </w:r>
    </w:p>
    <w:p>
      <w:r>
        <w:t>The mountain observatory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Q176. (Hard)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describes a busy city</w:t>
      </w:r>
    </w:p>
    <w:p>
      <w:r>
        <w:t>D. It explains how to build something</w:t>
      </w:r>
    </w:p>
    <w:p>
      <w:r>
        <w:t>Answer: A</w:t>
      </w:r>
    </w:p>
    <w:p>
      <w:r>
        <w:br/>
        <w:t>Q177.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Q178.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assume nothing interesting is happening</w:t>
      </w:r>
    </w:p>
    <w:p>
      <w:r>
        <w:t>D. They cannot see properly</w:t>
      </w:r>
    </w:p>
    <w:p>
      <w:r>
        <w:t>Answer: C</w:t>
      </w:r>
    </w:p>
    <w:p>
      <w:r>
        <w:br/>
        <w:t>Q179. (Hard)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Q180. (Hard)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are easy to ignore</w:t>
      </w:r>
    </w:p>
    <w:p>
      <w:r>
        <w:t>D. Because they contain treasure</w:t>
      </w:r>
    </w:p>
    <w:p>
      <w:r>
        <w:t>Answer: B</w:t>
      </w:r>
    </w:p>
    <w:p>
      <w:r>
        <w:t>Passage 37: Ancient Trade Road</w:t>
      </w:r>
    </w:p>
    <w:p>
      <w:r>
        <w:t>The ancient trade road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trade road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Q181. (Hard)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Q182.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Q183. (Hard)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Q184. (Hard) What does the word 'subtle' most nearly mean in the passage?</w:t>
      </w:r>
    </w:p>
    <w:p>
      <w:r>
        <w:t>A. Not obvious but noticeable with attention</w:t>
      </w:r>
    </w:p>
    <w:p>
      <w:r>
        <w:t>B. Bright and colourful</w:t>
      </w:r>
    </w:p>
    <w:p>
      <w:r>
        <w:t>C. Extremely large</w:t>
      </w:r>
    </w:p>
    <w:p>
      <w:r>
        <w:t>D. Very loud</w:t>
      </w:r>
    </w:p>
    <w:p>
      <w:r>
        <w:t>Answer: A</w:t>
      </w:r>
    </w:p>
    <w:p>
      <w:r>
        <w:br/>
        <w:t>Q185.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always dangerous</w:t>
      </w:r>
    </w:p>
    <w:p>
      <w:r>
        <w:t>Answer: B</w:t>
      </w:r>
    </w:p>
    <w:p>
      <w:r>
        <w:t>Passage 38: Harbour Lighthouse</w:t>
      </w:r>
    </w:p>
    <w:p>
      <w:r>
        <w:t>The harbour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harbour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Q186. (Hard) What is the main idea of the passage?</w:t>
      </w:r>
    </w:p>
    <w:p>
      <w:r>
        <w:t>A. It describes a busy city</w:t>
      </w:r>
    </w:p>
    <w:p>
      <w:r>
        <w:t>B. It explains how to build something</w:t>
      </w:r>
    </w:p>
    <w:p>
      <w:r>
        <w:t>C. It focuses on a dangerous event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Q187. (Hard) What does the passage suggest about careful observers?</w:t>
      </w:r>
    </w:p>
    <w:p>
      <w:r>
        <w:t>A. They notice details others ignore</w:t>
      </w:r>
    </w:p>
    <w:p>
      <w:r>
        <w:t>B. They dislike change</w:t>
      </w:r>
    </w:p>
    <w:p>
      <w:r>
        <w:t>C. They avoid natural places</w:t>
      </w:r>
    </w:p>
    <w:p>
      <w:r>
        <w:t>D. They travel faster than others</w:t>
      </w:r>
    </w:p>
    <w:p>
      <w:r>
        <w:t>Answer: A</w:t>
      </w:r>
    </w:p>
    <w:p>
      <w:r>
        <w:br/>
        <w:t>Q188.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are forbidden to look</w:t>
      </w:r>
    </w:p>
    <w:p>
      <w:r>
        <w:t>D. They already know everything</w:t>
      </w:r>
    </w:p>
    <w:p>
      <w:r>
        <w:t>Answer: A</w:t>
      </w:r>
    </w:p>
    <w:p>
      <w:r>
        <w:br/>
        <w:t>Q189.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Q190.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39: Forest Research Station</w:t>
      </w:r>
    </w:p>
    <w:p>
      <w:r>
        <w:t>The forest research station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research station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Q191. (Hard) What is the main idea of the passage?</w:t>
      </w:r>
    </w:p>
    <w:p>
      <w:r>
        <w:t>A. It describes a busy city</w:t>
      </w:r>
    </w:p>
    <w:p>
      <w:r>
        <w:t>B. It focuses on a dangerous event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Q192. (Hard) What does the passage suggest about careful observers?</w:t>
      </w:r>
    </w:p>
    <w:p>
      <w:r>
        <w:t>A. They avoid natural places</w:t>
      </w:r>
    </w:p>
    <w:p>
      <w:r>
        <w:t>B. They notice details others ignore</w:t>
      </w:r>
    </w:p>
    <w:p>
      <w:r>
        <w:t>C. They dislike change</w:t>
      </w:r>
    </w:p>
    <w:p>
      <w:r>
        <w:t>D. They travel faster than others</w:t>
      </w:r>
    </w:p>
    <w:p>
      <w:r>
        <w:t>Answer: B</w:t>
      </w:r>
    </w:p>
    <w:p>
      <w:r>
        <w:br/>
        <w:t>Q193. (Hard) Why might many travellers miss the importance of the place?</w:t>
      </w:r>
    </w:p>
    <w:p>
      <w:r>
        <w:t>A. They cannot see properly</w:t>
      </w:r>
    </w:p>
    <w:p>
      <w:r>
        <w:t>B. They assume nothing interesting is happening</w:t>
      </w:r>
    </w:p>
    <w:p>
      <w:r>
        <w:t>C. They are forbidden to look</w:t>
      </w:r>
    </w:p>
    <w:p>
      <w:r>
        <w:t>D. They already know everything</w:t>
      </w:r>
    </w:p>
    <w:p>
      <w:r>
        <w:t>Answer: B</w:t>
      </w:r>
    </w:p>
    <w:p>
      <w:r>
        <w:br/>
        <w:t>Q194. (Hard)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Q195. (Hard)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40: Ancient Bridge</w:t>
      </w:r>
    </w:p>
    <w:p>
      <w:r>
        <w:t>The ancient bridge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bridge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Q196. (Hard)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Q197. (Hard)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Q198. (Hard)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are forbidden to look</w:t>
      </w:r>
    </w:p>
    <w:p>
      <w:r>
        <w:t>Answer: B</w:t>
      </w:r>
    </w:p>
    <w:p>
      <w:r>
        <w:br/>
        <w:t>Q199. (Hard)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Very loud</w:t>
      </w:r>
    </w:p>
    <w:p>
      <w:r>
        <w:t>D. Bright and colourful</w:t>
      </w:r>
    </w:p>
    <w:p>
      <w:r>
        <w:t>Answer: A</w:t>
      </w:r>
    </w:p>
    <w:p>
      <w:r>
        <w:br/>
        <w:t>Q200. (Hard) Why do historians or scientists study places like this?</w:t>
      </w:r>
    </w:p>
    <w:p>
      <w:r>
        <w:t>A. Because they contain treasure</w:t>
      </w:r>
    </w:p>
    <w:p>
      <w:r>
        <w:t>B. Because they are easy to ignore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41: Forest Reserve</w:t>
      </w:r>
    </w:p>
    <w:p>
      <w:r>
        <w:t>The forest reserve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reserve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Q201.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describes a busy city</w:t>
      </w:r>
    </w:p>
    <w:p>
      <w:r>
        <w:t>Answer: C</w:t>
      </w:r>
    </w:p>
    <w:p>
      <w:r>
        <w:br/>
        <w:t>Q202. (Hard)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Q203. (Hard) Why might many travellers miss the importance of the place?</w:t>
      </w:r>
    </w:p>
    <w:p>
      <w:r>
        <w:t>A. They cannot see properly</w:t>
      </w:r>
    </w:p>
    <w:p>
      <w:r>
        <w:t>B. They already know everything</w:t>
      </w:r>
    </w:p>
    <w:p>
      <w:r>
        <w:t>C. They are forbidden to look</w:t>
      </w:r>
    </w:p>
    <w:p>
      <w:r>
        <w:t>D. They assume nothing interesting is happening</w:t>
      </w:r>
    </w:p>
    <w:p>
      <w:r>
        <w:t>Answer: D</w:t>
      </w:r>
    </w:p>
    <w:p>
      <w:r>
        <w:br/>
        <w:t>Q204.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Q205. (Hard) Why do historians or scientists study places like this?</w:t>
      </w:r>
    </w:p>
    <w:p>
      <w:r>
        <w:t>A. Because they contain treasure</w:t>
      </w:r>
    </w:p>
    <w:p>
      <w:r>
        <w:t>B. Because they are always dangerous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42: Mountain Railway</w:t>
      </w:r>
    </w:p>
    <w:p>
      <w:r>
        <w:t>The mountain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railway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Q206.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Q207.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Q208. (Hard)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are forbidden to look</w:t>
      </w:r>
    </w:p>
    <w:p>
      <w:r>
        <w:t>D. They cannot see properly</w:t>
      </w:r>
    </w:p>
    <w:p>
      <w:r>
        <w:t>Answer: B</w:t>
      </w:r>
    </w:p>
    <w:p>
      <w:r>
        <w:br/>
        <w:t>Q209.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Q210.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43: Coastal Lighthouse</w:t>
      </w:r>
    </w:p>
    <w:p>
      <w:r>
        <w:t>The coastal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Q211. (Hard)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focuses on a dangerous event</w:t>
      </w:r>
    </w:p>
    <w:p>
      <w:r>
        <w:t>Answer: B</w:t>
      </w:r>
    </w:p>
    <w:p>
      <w:r>
        <w:br/>
        <w:t>Q212. (Hard)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Q213. (Hard) Why might many travellers miss the importance of the place?</w:t>
      </w:r>
    </w:p>
    <w:p>
      <w:r>
        <w:t>A. They already know everything</w:t>
      </w:r>
    </w:p>
    <w:p>
      <w:r>
        <w:t>B. They are forbidden to look</w:t>
      </w:r>
    </w:p>
    <w:p>
      <w:r>
        <w:t>C. They assume nothing interesting is happening</w:t>
      </w:r>
    </w:p>
    <w:p>
      <w:r>
        <w:t>D. They cannot see properly</w:t>
      </w:r>
    </w:p>
    <w:p>
      <w:r>
        <w:t>Answer: C</w:t>
      </w:r>
    </w:p>
    <w:p>
      <w:r>
        <w:br/>
        <w:t>Q214.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Q215. (Hard)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always dangerous</w:t>
      </w:r>
    </w:p>
    <w:p>
      <w:r>
        <w:t>D. Because they are easy to ignore</w:t>
      </w:r>
    </w:p>
    <w:p>
      <w:r>
        <w:t>Answer: A</w:t>
      </w:r>
    </w:p>
    <w:p>
      <w:r>
        <w:t>Passage 44: Desert Expedition</w:t>
      </w:r>
    </w:p>
    <w:p>
      <w:r>
        <w:t>The desert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Q216. (Hard)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explains how to build something</w:t>
      </w:r>
    </w:p>
    <w:p>
      <w:r>
        <w:t>Answer: B</w:t>
      </w:r>
    </w:p>
    <w:p>
      <w:r>
        <w:br/>
        <w:t>Q217.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Q218.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assume nothing interesting is happening</w:t>
      </w:r>
    </w:p>
    <w:p>
      <w:r>
        <w:t>D. They cannot see properly</w:t>
      </w:r>
    </w:p>
    <w:p>
      <w:r>
        <w:t>Answer: C</w:t>
      </w:r>
    </w:p>
    <w:p>
      <w:r>
        <w:br/>
        <w:t>Q219. (Hard)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Q220. (Hard) Why do historians or scientists study places like this?</w:t>
      </w:r>
    </w:p>
    <w:p>
      <w:r>
        <w:t>A. Because they contain treasure</w:t>
      </w:r>
    </w:p>
    <w:p>
      <w:r>
        <w:t>B. Because they are always dangerous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45: Busy Harbour</w:t>
      </w:r>
    </w:p>
    <w:p>
      <w:r>
        <w:t>The busy harbour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busy harbour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Q221. (Hard) What is the main idea of the passage?</w:t>
      </w:r>
    </w:p>
    <w:p>
      <w:r>
        <w:t>A. It describes a busy city</w:t>
      </w:r>
    </w:p>
    <w:p>
      <w:r>
        <w:t>B. It explains how to build something</w:t>
      </w:r>
    </w:p>
    <w:p>
      <w:r>
        <w:t>C. It focuses on a dangerous event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Q222. (Hard)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travel faster than others</w:t>
      </w:r>
    </w:p>
    <w:p>
      <w:r>
        <w:t>D. They dislike change</w:t>
      </w:r>
    </w:p>
    <w:p>
      <w:r>
        <w:t>Answer: A</w:t>
      </w:r>
    </w:p>
    <w:p>
      <w:r>
        <w:br/>
        <w:t>Q223.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Q224. (Hard)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Q225. (Hard) Why do historians or scientists study places like this?</w:t>
      </w:r>
    </w:p>
    <w:p>
      <w:r>
        <w:t>A. Because they are always dangerous</w:t>
      </w:r>
    </w:p>
    <w:p>
      <w:r>
        <w:t>B. Because they contain treasure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46: Snowy Village</w:t>
      </w:r>
    </w:p>
    <w:p>
      <w:r>
        <w:t>The snowy village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snowy village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Q226. (Hard)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describes a busy city</w:t>
      </w:r>
    </w:p>
    <w:p>
      <w:r>
        <w:t>Answer: B</w:t>
      </w:r>
    </w:p>
    <w:p>
      <w:r>
        <w:br/>
        <w:t>Q227. (Hard)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dislike change</w:t>
      </w:r>
    </w:p>
    <w:p>
      <w:r>
        <w:t>D. They notice details others ignore</w:t>
      </w:r>
    </w:p>
    <w:p>
      <w:r>
        <w:t>Answer: D</w:t>
      </w:r>
    </w:p>
    <w:p>
      <w:r>
        <w:br/>
        <w:t>Q228. (Hard) Why might many travellers miss the importance of the place?</w:t>
      </w:r>
    </w:p>
    <w:p>
      <w:r>
        <w:t>A. They assume nothing interesting is happening</w:t>
      </w:r>
    </w:p>
    <w:p>
      <w:r>
        <w:t>B. They already know everything</w:t>
      </w:r>
    </w:p>
    <w:p>
      <w:r>
        <w:t>C. They cannot see properly</w:t>
      </w:r>
    </w:p>
    <w:p>
      <w:r>
        <w:t>D. They are forbidden to look</w:t>
      </w:r>
    </w:p>
    <w:p>
      <w:r>
        <w:t>Answer: A</w:t>
      </w:r>
    </w:p>
    <w:p>
      <w:r>
        <w:br/>
        <w:t>Q229. (Hard)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Q230. (Hard)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47: Wild Horse Valley</w:t>
      </w:r>
    </w:p>
    <w:p>
      <w:r>
        <w:t>The wild horse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 horse valley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Q231.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Q232.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avoid natural places</w:t>
      </w:r>
    </w:p>
    <w:p>
      <w:r>
        <w:t>D. They travel faster than others</w:t>
      </w:r>
    </w:p>
    <w:p>
      <w:r>
        <w:t>Answer: B</w:t>
      </w:r>
    </w:p>
    <w:p>
      <w:r>
        <w:br/>
        <w:t>Q233. (Hard) Why might many travellers miss the importance of the place?</w:t>
      </w:r>
    </w:p>
    <w:p>
      <w:r>
        <w:t>A. They already know everything</w:t>
      </w:r>
    </w:p>
    <w:p>
      <w:r>
        <w:t>B. They are forbidden to look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Q234.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Q235. (Hard) Why do historians or scientists study places like this?</w:t>
      </w:r>
    </w:p>
    <w:p>
      <w:r>
        <w:t>A. Because they contain treasure</w:t>
      </w:r>
    </w:p>
    <w:p>
      <w:r>
        <w:t>B. Because they are easy to ignore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48: Deep Cave System</w:t>
      </w:r>
    </w:p>
    <w:p>
      <w:r>
        <w:t>The deep cave system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deep cave system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Q236. (Hard)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focuses on a dangerous event</w:t>
      </w:r>
    </w:p>
    <w:p>
      <w:r>
        <w:t>Answer: B</w:t>
      </w:r>
    </w:p>
    <w:p>
      <w:r>
        <w:br/>
        <w:t>Q237.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travel faster than others</w:t>
      </w:r>
    </w:p>
    <w:p>
      <w:r>
        <w:t>D. They avoid natural places</w:t>
      </w:r>
    </w:p>
    <w:p>
      <w:r>
        <w:t>Answer: B</w:t>
      </w:r>
    </w:p>
    <w:p>
      <w:r>
        <w:br/>
        <w:t>Q238.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Q239. (Hard)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Q240.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49: Beehive Colony</w:t>
      </w:r>
    </w:p>
    <w:p>
      <w:r>
        <w:t>The beehive colony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beehive colony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Q241. (Hard)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explains how to build something</w:t>
      </w:r>
    </w:p>
    <w:p>
      <w:r>
        <w:t>Answer: B</w:t>
      </w:r>
    </w:p>
    <w:p>
      <w:r>
        <w:br/>
        <w:t>Q242. (Hard)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avoid natural places</w:t>
      </w:r>
    </w:p>
    <w:p>
      <w:r>
        <w:t>D. They dislike change</w:t>
      </w:r>
    </w:p>
    <w:p>
      <w:r>
        <w:t>Answer: B</w:t>
      </w:r>
    </w:p>
    <w:p>
      <w:r>
        <w:br/>
        <w:t>Q243. (Hard) Why might many travellers miss the importance of the place?</w:t>
      </w:r>
    </w:p>
    <w:p>
      <w:r>
        <w:t>A. They assume nothing interesting is happening</w:t>
      </w:r>
    </w:p>
    <w:p>
      <w:r>
        <w:t>B. They already know everything</w:t>
      </w:r>
    </w:p>
    <w:p>
      <w:r>
        <w:t>C. They are forbidden to look</w:t>
      </w:r>
    </w:p>
    <w:p>
      <w:r>
        <w:t>D. They cannot see properly</w:t>
      </w:r>
    </w:p>
    <w:p>
      <w:r>
        <w:t>Answer: A</w:t>
      </w:r>
    </w:p>
    <w:p>
      <w:r>
        <w:br/>
        <w:t>Q244.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Q245. (Hard)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ordinary places can reveal important patterns</w:t>
      </w:r>
    </w:p>
    <w:p>
      <w:r>
        <w:t>D. Because they are always dangerous</w:t>
      </w:r>
    </w:p>
    <w:p>
      <w:r>
        <w:t>Answer: C</w:t>
      </w:r>
    </w:p>
    <w:p>
      <w:r>
        <w:t>Passage 50: City Botanical Garden</w:t>
      </w:r>
    </w:p>
    <w:p>
      <w:r>
        <w:t>The city botanical garden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city botanical garden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Q246. (Hard)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Q247. (Hard) What does the passage suggest about careful observers?</w:t>
      </w:r>
    </w:p>
    <w:p>
      <w:r>
        <w:t>A. They avoid natural places</w:t>
      </w:r>
    </w:p>
    <w:p>
      <w:r>
        <w:t>B. They travel faster than others</w:t>
      </w:r>
    </w:p>
    <w:p>
      <w:r>
        <w:t>C. They notice details others ignore</w:t>
      </w:r>
    </w:p>
    <w:p>
      <w:r>
        <w:t>D. They dislike change</w:t>
      </w:r>
    </w:p>
    <w:p>
      <w:r>
        <w:t>Answer: C</w:t>
      </w:r>
    </w:p>
    <w:p>
      <w:r>
        <w:br/>
        <w:t>Q248.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already know everything</w:t>
      </w:r>
    </w:p>
    <w:p>
      <w:r>
        <w:t>D. They are forbidden to look</w:t>
      </w:r>
    </w:p>
    <w:p>
      <w:r>
        <w:t>Answer: A</w:t>
      </w:r>
    </w:p>
    <w:p>
      <w:r>
        <w:br/>
        <w:t>Q249.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Very loud</w:t>
      </w:r>
    </w:p>
    <w:p>
      <w:r>
        <w:t>D. Extremely large</w:t>
      </w:r>
    </w:p>
    <w:p>
      <w:r>
        <w:t>Answer: B</w:t>
      </w:r>
    </w:p>
    <w:p>
      <w:r>
        <w:br/>
        <w:t>Q250.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51: Abandoned Railway</w:t>
      </w:r>
    </w:p>
    <w:p>
      <w:r>
        <w:t>The abandoned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abandoned railway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Q251. (Hard) What is the main idea of the passage?</w:t>
      </w:r>
    </w:p>
    <w:p>
      <w:r>
        <w:t>A. It describes a busy city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Q252. (Hard) What does the passage suggest about careful observers?</w:t>
      </w:r>
    </w:p>
    <w:p>
      <w:r>
        <w:t>A. They notice details others ignore</w:t>
      </w:r>
    </w:p>
    <w:p>
      <w:r>
        <w:t>B. They dislike change</w:t>
      </w:r>
    </w:p>
    <w:p>
      <w:r>
        <w:t>C. They travel faster than others</w:t>
      </w:r>
    </w:p>
    <w:p>
      <w:r>
        <w:t>D. They avoid natural places</w:t>
      </w:r>
    </w:p>
    <w:p>
      <w:r>
        <w:t>Answer: A</w:t>
      </w:r>
    </w:p>
    <w:p>
      <w:r>
        <w:br/>
        <w:t>Q253. (Hard) Why might many travellers miss the importance of the place?</w:t>
      </w:r>
    </w:p>
    <w:p>
      <w:r>
        <w:t>A. They cannot see properly</w:t>
      </w:r>
    </w:p>
    <w:p>
      <w:r>
        <w:t>B. They are forbidden to look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Q254. (Hard)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Q255. (Hard)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easy to ignore</w:t>
      </w:r>
    </w:p>
    <w:p>
      <w:r>
        <w:t>D. Because they are always dangerous</w:t>
      </w:r>
    </w:p>
    <w:p>
      <w:r>
        <w:t>Answer: A</w:t>
      </w:r>
    </w:p>
    <w:p>
      <w:r>
        <w:t>Passage 52: Volcano Island</w:t>
      </w:r>
    </w:p>
    <w:p>
      <w:r>
        <w:t>The volcano island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volcano island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Q256.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describes a busy city</w:t>
      </w:r>
    </w:p>
    <w:p>
      <w:r>
        <w:t>Answer: C</w:t>
      </w:r>
    </w:p>
    <w:p>
      <w:r>
        <w:br/>
        <w:t>Q257. (Hard)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Q258. (Hard)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are forbidden to look</w:t>
      </w:r>
    </w:p>
    <w:p>
      <w:r>
        <w:t>Answer: B</w:t>
      </w:r>
    </w:p>
    <w:p>
      <w:r>
        <w:br/>
        <w:t>Q259.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Q260. (Hard)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easy to ignore</w:t>
      </w:r>
    </w:p>
    <w:p>
      <w:r>
        <w:t>D. Because they are always dangerous</w:t>
      </w:r>
    </w:p>
    <w:p>
      <w:r>
        <w:t>Answer: A</w:t>
      </w:r>
    </w:p>
    <w:p>
      <w:r>
        <w:t>Passage 53: Science Laboratory</w:t>
      </w:r>
    </w:p>
    <w:p>
      <w:r>
        <w:t>The science laboratory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science laboratory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Q261.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Q262. (Hard) What does the passage suggest about careful observers?</w:t>
      </w:r>
    </w:p>
    <w:p>
      <w:r>
        <w:t>A. They notice details others ignore</w:t>
      </w:r>
    </w:p>
    <w:p>
      <w:r>
        <w:t>B. They dislike change</w:t>
      </w:r>
    </w:p>
    <w:p>
      <w:r>
        <w:t>C. They avoid natural places</w:t>
      </w:r>
    </w:p>
    <w:p>
      <w:r>
        <w:t>D. They travel faster than others</w:t>
      </w:r>
    </w:p>
    <w:p>
      <w:r>
        <w:t>Answer: A</w:t>
      </w:r>
    </w:p>
    <w:p>
      <w:r>
        <w:br/>
        <w:t>Q263. (Hard)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are forbidden to look</w:t>
      </w:r>
    </w:p>
    <w:p>
      <w:r>
        <w:t>D. They already know everything</w:t>
      </w:r>
    </w:p>
    <w:p>
      <w:r>
        <w:t>Answer: A</w:t>
      </w:r>
    </w:p>
    <w:p>
      <w:r>
        <w:br/>
        <w:t>Q264. (Hard)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Q265.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54: Historic Library</w:t>
      </w:r>
    </w:p>
    <w:p>
      <w:r>
        <w:t>The historic library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library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Q266.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Q267. (Hard)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avoid natural places</w:t>
      </w:r>
    </w:p>
    <w:p>
      <w:r>
        <w:t>D. They dislike change</w:t>
      </w:r>
    </w:p>
    <w:p>
      <w:r>
        <w:t>Answer: B</w:t>
      </w:r>
    </w:p>
    <w:p>
      <w:r>
        <w:br/>
        <w:t>Q268. (Hard) Why might many travellers miss the importance of the place?</w:t>
      </w:r>
    </w:p>
    <w:p>
      <w:r>
        <w:t>A. They cannot see properly</w:t>
      </w:r>
    </w:p>
    <w:p>
      <w:r>
        <w:t>B. They are forbidden to look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Q269.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Q270. (Hard)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55: Stormy Sea Crossing</w:t>
      </w:r>
    </w:p>
    <w:p>
      <w:r>
        <w:t>The stormy sea crossing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stormy sea crossing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Q271. (Hard)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focuses on a dangerous event</w:t>
      </w:r>
    </w:p>
    <w:p>
      <w:r>
        <w:t>Answer: B</w:t>
      </w:r>
    </w:p>
    <w:p>
      <w:r>
        <w:br/>
        <w:t>Q272. (Hard)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dislike change</w:t>
      </w:r>
    </w:p>
    <w:p>
      <w:r>
        <w:t>D. They notice details others ignore</w:t>
      </w:r>
    </w:p>
    <w:p>
      <w:r>
        <w:t>Answer: D</w:t>
      </w:r>
    </w:p>
    <w:p>
      <w:r>
        <w:br/>
        <w:t>Q273. (Hard)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Q274.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Q275.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56: Desert Oasis</w:t>
      </w:r>
    </w:p>
    <w:p>
      <w:r>
        <w:t>The desert oasis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oasis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Q276. (Hard)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describes a busy city</w:t>
      </w:r>
    </w:p>
    <w:p>
      <w:r>
        <w:t>D. It explains how to build something</w:t>
      </w:r>
    </w:p>
    <w:p>
      <w:r>
        <w:t>Answer: A</w:t>
      </w:r>
    </w:p>
    <w:p>
      <w:r>
        <w:br/>
        <w:t>Q277. (Hard) What does the passage suggest about careful observers?</w:t>
      </w:r>
    </w:p>
    <w:p>
      <w:r>
        <w:t>A. They avoid natural places</w:t>
      </w:r>
    </w:p>
    <w:p>
      <w:r>
        <w:t>B. They travel faster than others</w:t>
      </w:r>
    </w:p>
    <w:p>
      <w:r>
        <w:t>C. They notice details others ignore</w:t>
      </w:r>
    </w:p>
    <w:p>
      <w:r>
        <w:t>D. They dislike change</w:t>
      </w:r>
    </w:p>
    <w:p>
      <w:r>
        <w:t>Answer: C</w:t>
      </w:r>
    </w:p>
    <w:p>
      <w:r>
        <w:br/>
        <w:t>Q278. (Hard) Why might many travellers miss the importance of the place?</w:t>
      </w:r>
    </w:p>
    <w:p>
      <w:r>
        <w:t>A. They cannot see properly</w:t>
      </w:r>
    </w:p>
    <w:p>
      <w:r>
        <w:t>B. They assume nothing interesting is happening</w:t>
      </w:r>
    </w:p>
    <w:p>
      <w:r>
        <w:t>C. They are forbidden to look</w:t>
      </w:r>
    </w:p>
    <w:p>
      <w:r>
        <w:t>D. They already know everything</w:t>
      </w:r>
    </w:p>
    <w:p>
      <w:r>
        <w:t>Answer: B</w:t>
      </w:r>
    </w:p>
    <w:p>
      <w:r>
        <w:br/>
        <w:t>Q279. (Hard) What does the word 'subtle' most nearly mean in the passage?</w:t>
      </w:r>
    </w:p>
    <w:p>
      <w:r>
        <w:t>A. Not obvious but noticeable with attention</w:t>
      </w:r>
    </w:p>
    <w:p>
      <w:r>
        <w:t>B. Bright and colourful</w:t>
      </w:r>
    </w:p>
    <w:p>
      <w:r>
        <w:t>C. Very loud</w:t>
      </w:r>
    </w:p>
    <w:p>
      <w:r>
        <w:t>D. Extremely large</w:t>
      </w:r>
    </w:p>
    <w:p>
      <w:r>
        <w:t>Answer: A</w:t>
      </w:r>
    </w:p>
    <w:p>
      <w:r>
        <w:br/>
        <w:t>Q280.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57: Night Market</w:t>
      </w:r>
    </w:p>
    <w:p>
      <w:r>
        <w:t>The night market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night market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Q281. (Hard)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describes a busy city</w:t>
      </w:r>
    </w:p>
    <w:p>
      <w:r>
        <w:t>Answer: B</w:t>
      </w:r>
    </w:p>
    <w:p>
      <w:r>
        <w:br/>
        <w:t>Q282. (Hard)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Q283. (Hard)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cannot see properly</w:t>
      </w:r>
    </w:p>
    <w:p>
      <w:r>
        <w:t>Answer: B</w:t>
      </w:r>
    </w:p>
    <w:p>
      <w:r>
        <w:br/>
        <w:t>Q284. (Hard) What does the word 'subtle' most nearly mean in the passage?</w:t>
      </w:r>
    </w:p>
    <w:p>
      <w:r>
        <w:t>A. Not obvious but noticeable with attention</w:t>
      </w:r>
    </w:p>
    <w:p>
      <w:r>
        <w:t>B. Bright and colourful</w:t>
      </w:r>
    </w:p>
    <w:p>
      <w:r>
        <w:t>C. Very loud</w:t>
      </w:r>
    </w:p>
    <w:p>
      <w:r>
        <w:t>D. Extremely large</w:t>
      </w:r>
    </w:p>
    <w:p>
      <w:r>
        <w:t>Answer: A</w:t>
      </w:r>
    </w:p>
    <w:p>
      <w:r>
        <w:br/>
        <w:t>Q285. (Hard)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58: Ancient Temple</w:t>
      </w:r>
    </w:p>
    <w:p>
      <w:r>
        <w:t>The ancient temple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temple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Q286.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Q287. (Hard)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Q288. (Hard) Why might many travellers miss the importance of the place?</w:t>
      </w:r>
    </w:p>
    <w:p>
      <w:r>
        <w:t>A. They cannot see properly</w:t>
      </w:r>
    </w:p>
    <w:p>
      <w:r>
        <w:t>B. They are forbidden to look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Q289. (Hard)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Very loud</w:t>
      </w:r>
    </w:p>
    <w:p>
      <w:r>
        <w:t>D. Bright and colourful</w:t>
      </w:r>
    </w:p>
    <w:p>
      <w:r>
        <w:t>Answer: A</w:t>
      </w:r>
    </w:p>
    <w:p>
      <w:r>
        <w:br/>
        <w:t>Q290. (Hard) Why do historians or scientists study places like this?</w:t>
      </w:r>
    </w:p>
    <w:p>
      <w:r>
        <w:t>A. Because ordinary places can reveal important patterns</w:t>
      </w:r>
    </w:p>
    <w:p>
      <w:r>
        <w:t>B. Because they are always dangerous</w:t>
      </w:r>
    </w:p>
    <w:p>
      <w:r>
        <w:t>C. Because they contain treasure</w:t>
      </w:r>
    </w:p>
    <w:p>
      <w:r>
        <w:t>D. Because they are easy to ignore</w:t>
      </w:r>
    </w:p>
    <w:p>
      <w:r>
        <w:t>Answer: A</w:t>
      </w:r>
    </w:p>
    <w:p>
      <w:r>
        <w:t>Passage 59: Arctic Expedition</w:t>
      </w:r>
    </w:p>
    <w:p>
      <w:r>
        <w:t>The arctic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arctic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Q291. (Hard)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Q292. (Hard)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Q293. (Hard) Why might many travellers miss the importance of the place?</w:t>
      </w:r>
    </w:p>
    <w:p>
      <w:r>
        <w:t>A. They assume nothing interesting is happening</w:t>
      </w:r>
    </w:p>
    <w:p>
      <w:r>
        <w:t>B. They already know everything</w:t>
      </w:r>
    </w:p>
    <w:p>
      <w:r>
        <w:t>C. They cannot see properly</w:t>
      </w:r>
    </w:p>
    <w:p>
      <w:r>
        <w:t>D. They are forbidden to look</w:t>
      </w:r>
    </w:p>
    <w:p>
      <w:r>
        <w:t>Answer: A</w:t>
      </w:r>
    </w:p>
    <w:p>
      <w:r>
        <w:br/>
        <w:t>Q294. (Hard)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Q295. (Hard)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easy to ignore</w:t>
      </w:r>
    </w:p>
    <w:p>
      <w:r>
        <w:t>Answer: B</w:t>
      </w:r>
    </w:p>
    <w:p>
      <w:r>
        <w:t>Passage 60: Rainforest Trail</w:t>
      </w:r>
    </w:p>
    <w:p>
      <w:r>
        <w:t>The rainforest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rainforest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Q296. (Hard)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describes a busy city</w:t>
      </w:r>
    </w:p>
    <w:p>
      <w:r>
        <w:t>Answer: B</w:t>
      </w:r>
    </w:p>
    <w:p>
      <w:r>
        <w:br/>
        <w:t>Q297.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dislike change</w:t>
      </w:r>
    </w:p>
    <w:p>
      <w:r>
        <w:t>D. They avoid natural places</w:t>
      </w:r>
    </w:p>
    <w:p>
      <w:r>
        <w:t>Answer: A</w:t>
      </w:r>
    </w:p>
    <w:p>
      <w:r>
        <w:br/>
        <w:t>Q298. (Hard)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are forbidden to look</w:t>
      </w:r>
    </w:p>
    <w:p>
      <w:r>
        <w:t>Answer: B</w:t>
      </w:r>
    </w:p>
    <w:p>
      <w:r>
        <w:br/>
        <w:t>Q299.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Bright and colourful</w:t>
      </w:r>
    </w:p>
    <w:p>
      <w:r>
        <w:t>D. Not obvious but noticeable with attention</w:t>
      </w:r>
    </w:p>
    <w:p>
      <w:r>
        <w:t>Answer: D</w:t>
      </w:r>
    </w:p>
    <w:p>
      <w:r>
        <w:br/>
        <w:t>Q300. (Hard)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easy to ignore</w:t>
      </w:r>
    </w:p>
    <w:p>
      <w:r>
        <w:t>Answer: B</w:t>
      </w:r>
    </w:p>
    <w:p>
      <w:r>
        <w:t>Passage 61: Hidden Waterfall</w:t>
      </w:r>
    </w:p>
    <w:p>
      <w:r>
        <w:t>The hidden waterfall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hidden waterfall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Q301. (Hard)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Q302.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avoid natural places</w:t>
      </w:r>
    </w:p>
    <w:p>
      <w:r>
        <w:t>D. They travel faster than others</w:t>
      </w:r>
    </w:p>
    <w:p>
      <w:r>
        <w:t>Answer: B</w:t>
      </w:r>
    </w:p>
    <w:p>
      <w:r>
        <w:br/>
        <w:t>Q303. (Hard)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Q304. (Hard)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Bright and colourful</w:t>
      </w:r>
    </w:p>
    <w:p>
      <w:r>
        <w:t>D. Very loud</w:t>
      </w:r>
    </w:p>
    <w:p>
      <w:r>
        <w:t>Answer: A</w:t>
      </w:r>
    </w:p>
    <w:p>
      <w:r>
        <w:br/>
        <w:t>Q305. (Hard)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ordinary places can reveal important patterns</w:t>
      </w:r>
    </w:p>
    <w:p>
      <w:r>
        <w:t>D. Because they are always dangerous</w:t>
      </w:r>
    </w:p>
    <w:p>
      <w:r>
        <w:t>Answer: C</w:t>
      </w:r>
    </w:p>
    <w:p>
      <w:r>
        <w:t>Passage 62: Farm Harvest Season</w:t>
      </w:r>
    </w:p>
    <w:p>
      <w:r>
        <w:t>The farm harvest season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farm harvest season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Q306. (Hard)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focuses on a dangerous event</w:t>
      </w:r>
    </w:p>
    <w:p>
      <w:r>
        <w:t>Answer: B</w:t>
      </w:r>
    </w:p>
    <w:p>
      <w:r>
        <w:br/>
        <w:t>Q307. (Hard)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avoid natural places</w:t>
      </w:r>
    </w:p>
    <w:p>
      <w:r>
        <w:t>D. They dislike change</w:t>
      </w:r>
    </w:p>
    <w:p>
      <w:r>
        <w:t>Answer: B</w:t>
      </w:r>
    </w:p>
    <w:p>
      <w:r>
        <w:br/>
        <w:t>Q308. (Hard) Why might many travellers miss the importance of the place?</w:t>
      </w:r>
    </w:p>
    <w:p>
      <w:r>
        <w:t>A. They cannot see properly</w:t>
      </w:r>
    </w:p>
    <w:p>
      <w:r>
        <w:t>B. They are forbidden to look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Q309. (Hard)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Q310. (Hard) Why do historians or scientists study places like this?</w:t>
      </w:r>
    </w:p>
    <w:p>
      <w:r>
        <w:t>A. Because they contain treasure</w:t>
      </w:r>
    </w:p>
    <w:p>
      <w:r>
        <w:t>B. Because they are always dangerous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63: Coastal Cliffs</w:t>
      </w:r>
    </w:p>
    <w:p>
      <w:r>
        <w:t>The coastal cliffs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cliffs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Q311.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describes a busy city</w:t>
      </w:r>
    </w:p>
    <w:p>
      <w:r>
        <w:t>Answer: C</w:t>
      </w:r>
    </w:p>
    <w:p>
      <w:r>
        <w:br/>
        <w:t>Q312. (Hard)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travel faster than others</w:t>
      </w:r>
    </w:p>
    <w:p>
      <w:r>
        <w:t>D. They dislike change</w:t>
      </w:r>
    </w:p>
    <w:p>
      <w:r>
        <w:t>Answer: A</w:t>
      </w:r>
    </w:p>
    <w:p>
      <w:r>
        <w:br/>
        <w:t>Q313.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Q314. (Hard)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Q315.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64: Space Observatory</w:t>
      </w:r>
    </w:p>
    <w:p>
      <w:r>
        <w:t>The space observatory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space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Q316.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focuses on a dangerous event</w:t>
      </w:r>
    </w:p>
    <w:p>
      <w:r>
        <w:t>D. It describes a busy city</w:t>
      </w:r>
    </w:p>
    <w:p>
      <w:r>
        <w:t>Answer: A</w:t>
      </w:r>
    </w:p>
    <w:p>
      <w:r>
        <w:br/>
        <w:t>Q317. (Hard)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avoid natural places</w:t>
      </w:r>
    </w:p>
    <w:p>
      <w:r>
        <w:t>D. They travel faster than others</w:t>
      </w:r>
    </w:p>
    <w:p>
      <w:r>
        <w:t>Answer: B</w:t>
      </w:r>
    </w:p>
    <w:p>
      <w:r>
        <w:br/>
        <w:t>Q318. (Hard) Why might many travellers miss the importance of the place?</w:t>
      </w:r>
    </w:p>
    <w:p>
      <w:r>
        <w:t>A. They cannot see properly</w:t>
      </w:r>
    </w:p>
    <w:p>
      <w:r>
        <w:t>B. They are forbidden to look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Q319.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Q320.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65: Ancient Ruins</w:t>
      </w:r>
    </w:p>
    <w:p>
      <w:r>
        <w:t>The ancient ruins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ruins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Q321. (Hard)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focuses on a dangerous event</w:t>
      </w:r>
    </w:p>
    <w:p>
      <w:r>
        <w:t>Answer: B</w:t>
      </w:r>
    </w:p>
    <w:p>
      <w:r>
        <w:br/>
        <w:t>Q322. (Hard)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avoid natural places</w:t>
      </w:r>
    </w:p>
    <w:p>
      <w:r>
        <w:t>D. They dislike change</w:t>
      </w:r>
    </w:p>
    <w:p>
      <w:r>
        <w:t>Answer: B</w:t>
      </w:r>
    </w:p>
    <w:p>
      <w:r>
        <w:br/>
        <w:t>Q323. (Hard) Why might many travellers miss the importance of the place?</w:t>
      </w:r>
    </w:p>
    <w:p>
      <w:r>
        <w:t>A. They already know everything</w:t>
      </w:r>
    </w:p>
    <w:p>
      <w:r>
        <w:t>B. They are forbidden to look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Q324. (Hard)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Q325. (Hard)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66: Glacier Valley</w:t>
      </w:r>
    </w:p>
    <w:p>
      <w:r>
        <w:t>The glacier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glacier valley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Q326.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Q327.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Q328.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already know everything</w:t>
      </w:r>
    </w:p>
    <w:p>
      <w:r>
        <w:t>D. They cannot see properly</w:t>
      </w:r>
    </w:p>
    <w:p>
      <w:r>
        <w:t>Answer: A</w:t>
      </w:r>
    </w:p>
    <w:p>
      <w:r>
        <w:br/>
        <w:t>Q329. (Hard)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Bright and colourful</w:t>
      </w:r>
    </w:p>
    <w:p>
      <w:r>
        <w:t>D. Very loud</w:t>
      </w:r>
    </w:p>
    <w:p>
      <w:r>
        <w:t>Answer: A</w:t>
      </w:r>
    </w:p>
    <w:p>
      <w:r>
        <w:br/>
        <w:t>Q330.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always dangerous</w:t>
      </w:r>
    </w:p>
    <w:p>
      <w:r>
        <w:t>Answer: B</w:t>
      </w:r>
    </w:p>
    <w:p>
      <w:r>
        <w:t>Passage 67: Inventor Workshop</w:t>
      </w:r>
    </w:p>
    <w:p>
      <w:r>
        <w:t>The inventor workshop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inventor workshop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Q331. (Hard)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Q332.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Q333. (Hard) Why might many travellers miss the importance of the place?</w:t>
      </w:r>
    </w:p>
    <w:p>
      <w:r>
        <w:t>A. They already know everything</w:t>
      </w:r>
    </w:p>
    <w:p>
      <w:r>
        <w:t>B. They are forbidden to look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Q334.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Bright and colourful</w:t>
      </w:r>
    </w:p>
    <w:p>
      <w:r>
        <w:t>D. Extremely large</w:t>
      </w:r>
    </w:p>
    <w:p>
      <w:r>
        <w:t>Answer: A</w:t>
      </w:r>
    </w:p>
    <w:p>
      <w:r>
        <w:br/>
        <w:t>Q335. (Hard)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68: Tropical Coral Reef</w:t>
      </w:r>
    </w:p>
    <w:p>
      <w:r>
        <w:t>The tropical coral reef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tropical coral reef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Q336. (Hard)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explains how to build something</w:t>
      </w:r>
    </w:p>
    <w:p>
      <w:r>
        <w:t>Answer: B</w:t>
      </w:r>
    </w:p>
    <w:p>
      <w:r>
        <w:br/>
        <w:t>Q337.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dislike change</w:t>
      </w:r>
    </w:p>
    <w:p>
      <w:r>
        <w:t>D. They avoid natural places</w:t>
      </w:r>
    </w:p>
    <w:p>
      <w:r>
        <w:t>Answer: A</w:t>
      </w:r>
    </w:p>
    <w:p>
      <w:r>
        <w:br/>
        <w:t>Q338.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Q339.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Q340. (Hard)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69: Woodland Trail</w:t>
      </w:r>
    </w:p>
    <w:p>
      <w:r>
        <w:t>The woodland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woodland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Q341. (Hard) What is the main idea of the passage?</w:t>
      </w:r>
    </w:p>
    <w:p>
      <w:r>
        <w:t>A. It describes a busy city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Q342. (Hard)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Q343.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Q344. (Hard)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Q345. (Hard) Why do historians or scientists study places like this?</w:t>
      </w:r>
    </w:p>
    <w:p>
      <w:r>
        <w:t>A. Because ordinary places can reveal important patterns</w:t>
      </w:r>
    </w:p>
    <w:p>
      <w:r>
        <w:t>B. Because they are always dangerous</w:t>
      </w:r>
    </w:p>
    <w:p>
      <w:r>
        <w:t>C. Because they are easy to ignore</w:t>
      </w:r>
    </w:p>
    <w:p>
      <w:r>
        <w:t>D. Because they contain treasure</w:t>
      </w:r>
    </w:p>
    <w:p>
      <w:r>
        <w:t>Answer: A</w:t>
      </w:r>
    </w:p>
    <w:p>
      <w:r>
        <w:t>Passage 70: Historic Castle</w:t>
      </w:r>
    </w:p>
    <w:p>
      <w:r>
        <w:t>The historic castle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castle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Q346. (Hard) What is the main idea of the passage?</w:t>
      </w:r>
    </w:p>
    <w:p>
      <w:r>
        <w:t>A. It describes a busy city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Q347. (Hard) What does the passage suggest about careful observers?</w:t>
      </w:r>
    </w:p>
    <w:p>
      <w:r>
        <w:t>A. They avoid natural places</w:t>
      </w:r>
    </w:p>
    <w:p>
      <w:r>
        <w:t>B. They notice details others ignore</w:t>
      </w:r>
    </w:p>
    <w:p>
      <w:r>
        <w:t>C. They travel faster than others</w:t>
      </w:r>
    </w:p>
    <w:p>
      <w:r>
        <w:t>D. They dislike change</w:t>
      </w:r>
    </w:p>
    <w:p>
      <w:r>
        <w:t>Answer: B</w:t>
      </w:r>
    </w:p>
    <w:p>
      <w:r>
        <w:br/>
        <w:t>Q348. (Hard)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Q349. (Hard) What does the word 'subtle' most nearly mean in the passage?</w:t>
      </w:r>
    </w:p>
    <w:p>
      <w:r>
        <w:t>A. Bright and colourful</w:t>
      </w:r>
    </w:p>
    <w:p>
      <w:r>
        <w:t>B. Not obvious but noticeable with attention</w:t>
      </w:r>
    </w:p>
    <w:p>
      <w:r>
        <w:t>C. Extremely large</w:t>
      </w:r>
    </w:p>
    <w:p>
      <w:r>
        <w:t>D. Very loud</w:t>
      </w:r>
    </w:p>
    <w:p>
      <w:r>
        <w:t>Answer: B</w:t>
      </w:r>
    </w:p>
    <w:p>
      <w:r>
        <w:br/>
        <w:t>Q350. (Hard)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easy to ignore</w:t>
      </w:r>
    </w:p>
    <w:p>
      <w:r>
        <w:t>Answer: B</w:t>
      </w:r>
    </w:p>
    <w:p>
      <w:r>
        <w:t>Passage 71: Island Fishing Village</w:t>
      </w:r>
    </w:p>
    <w:p>
      <w:r>
        <w:t>The island fishing village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island fishing village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Q351. (Moderate)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explains how to build something</w:t>
      </w:r>
    </w:p>
    <w:p>
      <w:r>
        <w:t>Answer: B</w:t>
      </w:r>
    </w:p>
    <w:p>
      <w:r>
        <w:br/>
        <w:t>Q352. (Moderate) What does the passage suggest about careful observers?</w:t>
      </w:r>
    </w:p>
    <w:p>
      <w:r>
        <w:t>A. They notice details others ignore</w:t>
      </w:r>
    </w:p>
    <w:p>
      <w:r>
        <w:t>B. They dislike change</w:t>
      </w:r>
    </w:p>
    <w:p>
      <w:r>
        <w:t>C. They travel faster than others</w:t>
      </w:r>
    </w:p>
    <w:p>
      <w:r>
        <w:t>D. They avoid natural places</w:t>
      </w:r>
    </w:p>
    <w:p>
      <w:r>
        <w:t>Answer: A</w:t>
      </w:r>
    </w:p>
    <w:p>
      <w:r>
        <w:br/>
        <w:t>Q353. (Moderate) Why might many travellers miss the importance of the place?</w:t>
      </w:r>
    </w:p>
    <w:p>
      <w:r>
        <w:t>A. They already know everything</w:t>
      </w:r>
    </w:p>
    <w:p>
      <w:r>
        <w:t>B. They cannot see properly</w:t>
      </w:r>
    </w:p>
    <w:p>
      <w:r>
        <w:t>C. They are forbidden to look</w:t>
      </w:r>
    </w:p>
    <w:p>
      <w:r>
        <w:t>D. They assume nothing interesting is happening</w:t>
      </w:r>
    </w:p>
    <w:p>
      <w:r>
        <w:t>Answer: D</w:t>
      </w:r>
    </w:p>
    <w:p>
      <w:r>
        <w:br/>
        <w:t>Q354. (Moderate)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Q355. (Moderate)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72: Storm Watchtower</w:t>
      </w:r>
    </w:p>
    <w:p>
      <w:r>
        <w:t>The storm watchtower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 watchtower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Q356. (Moderate)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Q357. (Moderate)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Q358. (Moderate)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already know everything</w:t>
      </w:r>
    </w:p>
    <w:p>
      <w:r>
        <w:t>Answer: B</w:t>
      </w:r>
    </w:p>
    <w:p>
      <w:r>
        <w:br/>
        <w:t>Q359.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Q360. (Moderate)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ordinary places can reveal important patterns</w:t>
      </w:r>
    </w:p>
    <w:p>
      <w:r>
        <w:t>D. Because they are always dangerous</w:t>
      </w:r>
    </w:p>
    <w:p>
      <w:r>
        <w:t>Answer: C</w:t>
      </w:r>
    </w:p>
    <w:p>
      <w:r>
        <w:t>Passage 73: River Delta Wetlands</w:t>
      </w:r>
    </w:p>
    <w:p>
      <w:r>
        <w:t>The river delta wetlands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river delta wetlands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Q361. (Moderate)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describes a busy city</w:t>
      </w:r>
    </w:p>
    <w:p>
      <w:r>
        <w:t>Answer: B</w:t>
      </w:r>
    </w:p>
    <w:p>
      <w:r>
        <w:br/>
        <w:t>Q362. (Moderate)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Q363.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already know everything</w:t>
      </w:r>
    </w:p>
    <w:p>
      <w:r>
        <w:t>D. They cannot see properly</w:t>
      </w:r>
    </w:p>
    <w:p>
      <w:r>
        <w:t>Answer: A</w:t>
      </w:r>
    </w:p>
    <w:p>
      <w:r>
        <w:br/>
        <w:t>Q364. (Moderate) What does the word 'subtle' most nearly mean in the passage?</w:t>
      </w:r>
    </w:p>
    <w:p>
      <w:r>
        <w:t>A. Very loud</w:t>
      </w:r>
    </w:p>
    <w:p>
      <w:r>
        <w:t>B. Bright and colourful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Q365. (Moderate)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74: Wildflower Meadow</w:t>
      </w:r>
    </w:p>
    <w:p>
      <w:r>
        <w:t>The wildflower meadow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wildflower meadow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Q366. (Moderate)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describes a busy city</w:t>
      </w:r>
    </w:p>
    <w:p>
      <w:r>
        <w:t>Answer: B</w:t>
      </w:r>
    </w:p>
    <w:p>
      <w:r>
        <w:br/>
        <w:t>Q367. (Moderate)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Q368. (Moderate)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Q369. (Moderate)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Very loud</w:t>
      </w:r>
    </w:p>
    <w:p>
      <w:r>
        <w:t>D. Bright and colourful</w:t>
      </w:r>
    </w:p>
    <w:p>
      <w:r>
        <w:t>Answer: A</w:t>
      </w:r>
    </w:p>
    <w:p>
      <w:r>
        <w:br/>
        <w:t>Q370. (Moderate)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75: Mountain Observatory</w:t>
      </w:r>
    </w:p>
    <w:p>
      <w:r>
        <w:t>The mountain observatory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Q371. (Moderate)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Q372. (Moderate) What does the passage suggest about careful observers?</w:t>
      </w:r>
    </w:p>
    <w:p>
      <w:r>
        <w:t>A. They dislike change</w:t>
      </w:r>
    </w:p>
    <w:p>
      <w:r>
        <w:t>B. They avoid natural places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Q373. (Moderate) Why might many travellers miss the importance of the place?</w:t>
      </w:r>
    </w:p>
    <w:p>
      <w:r>
        <w:t>A. They assume nothing interesting is happening</w:t>
      </w:r>
    </w:p>
    <w:p>
      <w:r>
        <w:t>B. They already know everything</w:t>
      </w:r>
    </w:p>
    <w:p>
      <w:r>
        <w:t>C. They cannot see properly</w:t>
      </w:r>
    </w:p>
    <w:p>
      <w:r>
        <w:t>D. They are forbidden to look</w:t>
      </w:r>
    </w:p>
    <w:p>
      <w:r>
        <w:t>Answer: A</w:t>
      </w:r>
    </w:p>
    <w:p>
      <w:r>
        <w:br/>
        <w:t>Q374. (Moderate)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Not obvious but noticeable with attention</w:t>
      </w:r>
    </w:p>
    <w:p>
      <w:r>
        <w:t>D. Very loud</w:t>
      </w:r>
    </w:p>
    <w:p>
      <w:r>
        <w:t>Answer: C</w:t>
      </w:r>
    </w:p>
    <w:p>
      <w:r>
        <w:br/>
        <w:t>Q375.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76: Ancient Trade Road</w:t>
      </w:r>
    </w:p>
    <w:p>
      <w:r>
        <w:t>The ancient trade road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trade road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Q376. (Moderate)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focuses on a dangerous event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Q377. (Moderate)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travel faster than others</w:t>
      </w:r>
    </w:p>
    <w:p>
      <w:r>
        <w:t>D. They notice details others ignore</w:t>
      </w:r>
    </w:p>
    <w:p>
      <w:r>
        <w:t>Answer: D</w:t>
      </w:r>
    </w:p>
    <w:p>
      <w:r>
        <w:br/>
        <w:t>Q378. (Moderate)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cannot see properly</w:t>
      </w:r>
    </w:p>
    <w:p>
      <w:r>
        <w:t>D. They assume nothing interesting is happening</w:t>
      </w:r>
    </w:p>
    <w:p>
      <w:r>
        <w:t>Answer: D</w:t>
      </w:r>
    </w:p>
    <w:p>
      <w:r>
        <w:br/>
        <w:t>Q379. (Moderate)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Q380. (Moderate)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easy to ignore</w:t>
      </w:r>
    </w:p>
    <w:p>
      <w:r>
        <w:t>D. Because they are always dangerous</w:t>
      </w:r>
    </w:p>
    <w:p>
      <w:r>
        <w:t>Answer: A</w:t>
      </w:r>
    </w:p>
    <w:p>
      <w:r>
        <w:t>Passage 77: Harbour Lighthouse</w:t>
      </w:r>
    </w:p>
    <w:p>
      <w:r>
        <w:t>The harbour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harbour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Q381.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focuses on a dangerous event</w:t>
      </w:r>
    </w:p>
    <w:p>
      <w:r>
        <w:t>D. It describes a busy city</w:t>
      </w:r>
    </w:p>
    <w:p>
      <w:r>
        <w:t>Answer: A</w:t>
      </w:r>
    </w:p>
    <w:p>
      <w:r>
        <w:br/>
        <w:t>Q382. (Moderate) What does the passage suggest about careful observers?</w:t>
      </w:r>
    </w:p>
    <w:p>
      <w:r>
        <w:t>A. They dislike change</w:t>
      </w:r>
    </w:p>
    <w:p>
      <w:r>
        <w:t>B. They notice details others ignore</w:t>
      </w:r>
    </w:p>
    <w:p>
      <w:r>
        <w:t>C. They avoid natural places</w:t>
      </w:r>
    </w:p>
    <w:p>
      <w:r>
        <w:t>D. They travel faster than others</w:t>
      </w:r>
    </w:p>
    <w:p>
      <w:r>
        <w:t>Answer: B</w:t>
      </w:r>
    </w:p>
    <w:p>
      <w:r>
        <w:br/>
        <w:t>Q383. (Moderate)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already know everything</w:t>
      </w:r>
    </w:p>
    <w:p>
      <w:r>
        <w:t>Answer: B</w:t>
      </w:r>
    </w:p>
    <w:p>
      <w:r>
        <w:br/>
        <w:t>Q384. (Moderate)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Q385. (Moderate) Why do historians or scientists study places like this?</w:t>
      </w:r>
    </w:p>
    <w:p>
      <w:r>
        <w:t>A. Because ordinary places can reveal important patterns</w:t>
      </w:r>
    </w:p>
    <w:p>
      <w:r>
        <w:t>B. Because they are always dangerous</w:t>
      </w:r>
    </w:p>
    <w:p>
      <w:r>
        <w:t>C. Because they are easy to ignore</w:t>
      </w:r>
    </w:p>
    <w:p>
      <w:r>
        <w:t>D. Because they contain treasure</w:t>
      </w:r>
    </w:p>
    <w:p>
      <w:r>
        <w:t>Answer: A</w:t>
      </w:r>
    </w:p>
    <w:p>
      <w:r>
        <w:t>Passage 78: Forest Research Station</w:t>
      </w:r>
    </w:p>
    <w:p>
      <w:r>
        <w:t>The forest research station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research station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Q386. (Moderate) What is the main idea of the passage?</w:t>
      </w:r>
    </w:p>
    <w:p>
      <w:r>
        <w:t>A. It describes a busy city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Q387. (Moderate)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travel faster than others</w:t>
      </w:r>
    </w:p>
    <w:p>
      <w:r>
        <w:t>D. They dislike change</w:t>
      </w:r>
    </w:p>
    <w:p>
      <w:r>
        <w:t>Answer: A</w:t>
      </w:r>
    </w:p>
    <w:p>
      <w:r>
        <w:br/>
        <w:t>Q388.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already know everything</w:t>
      </w:r>
    </w:p>
    <w:p>
      <w:r>
        <w:t>D. They cannot see properly</w:t>
      </w:r>
    </w:p>
    <w:p>
      <w:r>
        <w:t>Answer: A</w:t>
      </w:r>
    </w:p>
    <w:p>
      <w:r>
        <w:br/>
        <w:t>Q389. (Moderate)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Q390. (Moderate) Why do historians or scientists study places like this?</w:t>
      </w:r>
    </w:p>
    <w:p>
      <w:r>
        <w:t>A. Because they are always dangerous</w:t>
      </w:r>
    </w:p>
    <w:p>
      <w:r>
        <w:t>B. Because they contain treasure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79: Ancient Bridge</w:t>
      </w:r>
    </w:p>
    <w:p>
      <w:r>
        <w:t>The ancient bridge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bridge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Q391. (Moderate) What is the main idea of the passage?</w:t>
      </w:r>
    </w:p>
    <w:p>
      <w:r>
        <w:t>A. It explains how to build something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focuses on a dangerous event</w:t>
      </w:r>
    </w:p>
    <w:p>
      <w:r>
        <w:t>Answer: C</w:t>
      </w:r>
    </w:p>
    <w:p>
      <w:r>
        <w:br/>
        <w:t>Q392. (Moderate) What does the passage suggest about careful observers?</w:t>
      </w:r>
    </w:p>
    <w:p>
      <w:r>
        <w:t>A. They avoid natural places</w:t>
      </w:r>
    </w:p>
    <w:p>
      <w:r>
        <w:t>B. They notice details others ignore</w:t>
      </w:r>
    </w:p>
    <w:p>
      <w:r>
        <w:t>C. They travel faster than others</w:t>
      </w:r>
    </w:p>
    <w:p>
      <w:r>
        <w:t>D. They dislike change</w:t>
      </w:r>
    </w:p>
    <w:p>
      <w:r>
        <w:t>Answer: B</w:t>
      </w:r>
    </w:p>
    <w:p>
      <w:r>
        <w:br/>
        <w:t>Q393. (Moderate)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are forbidden to look</w:t>
      </w:r>
    </w:p>
    <w:p>
      <w:r>
        <w:t>D. They cannot see properly</w:t>
      </w:r>
    </w:p>
    <w:p>
      <w:r>
        <w:t>Answer: B</w:t>
      </w:r>
    </w:p>
    <w:p>
      <w:r>
        <w:br/>
        <w:t>Q394. (Moderate)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Q395.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80: Forest Reserve</w:t>
      </w:r>
    </w:p>
    <w:p>
      <w:r>
        <w:t>The forest reserve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reserve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Q396.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focuses on a dangerous event</w:t>
      </w:r>
    </w:p>
    <w:p>
      <w:r>
        <w:t>D. It describes a busy city</w:t>
      </w:r>
    </w:p>
    <w:p>
      <w:r>
        <w:t>Answer: A</w:t>
      </w:r>
    </w:p>
    <w:p>
      <w:r>
        <w:br/>
        <w:t>Q397. (Moderate)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Q398. (Moderate)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already know everything</w:t>
      </w:r>
    </w:p>
    <w:p>
      <w:r>
        <w:t>D. They are forbidden to look</w:t>
      </w:r>
    </w:p>
    <w:p>
      <w:r>
        <w:t>Answer: A</w:t>
      </w:r>
    </w:p>
    <w:p>
      <w:r>
        <w:br/>
        <w:t>Q399. (Moderate)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Q400. (Moderate)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81: Mountain Railway</w:t>
      </w:r>
    </w:p>
    <w:p>
      <w:r>
        <w:t>The mountain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railway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Q401. (Moderate)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Q402. (Moderate)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travel faster than others</w:t>
      </w:r>
    </w:p>
    <w:p>
      <w:r>
        <w:t>D. They dislike change</w:t>
      </w:r>
    </w:p>
    <w:p>
      <w:r>
        <w:t>Answer: A</w:t>
      </w:r>
    </w:p>
    <w:p>
      <w:r>
        <w:br/>
        <w:t>Q403. (Moderate)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are forbidden to look</w:t>
      </w:r>
    </w:p>
    <w:p>
      <w:r>
        <w:t>Answer: B</w:t>
      </w:r>
    </w:p>
    <w:p>
      <w:r>
        <w:br/>
        <w:t>Q404. (Moderate)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Q405. (Moderate)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are easy to ignore</w:t>
      </w:r>
    </w:p>
    <w:p>
      <w:r>
        <w:t>D. Because they contain treasure</w:t>
      </w:r>
    </w:p>
    <w:p>
      <w:r>
        <w:t>Answer: B</w:t>
      </w:r>
    </w:p>
    <w:p>
      <w:r>
        <w:t>Passage 82: Coastal Lighthouse</w:t>
      </w:r>
    </w:p>
    <w:p>
      <w:r>
        <w:t>The coastal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Q406. (Moderate)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explains how to build something</w:t>
      </w:r>
    </w:p>
    <w:p>
      <w:r>
        <w:t>D. It focuses on a dangerous event</w:t>
      </w:r>
    </w:p>
    <w:p>
      <w:r>
        <w:t>Answer: A</w:t>
      </w:r>
    </w:p>
    <w:p>
      <w:r>
        <w:br/>
        <w:t>Q407. (Moderate) What does the passage suggest about careful observers?</w:t>
      </w:r>
    </w:p>
    <w:p>
      <w:r>
        <w:t>A. They avoid natural places</w:t>
      </w:r>
    </w:p>
    <w:p>
      <w:r>
        <w:t>B. They notice details others ignore</w:t>
      </w:r>
    </w:p>
    <w:p>
      <w:r>
        <w:t>C. They travel faster than others</w:t>
      </w:r>
    </w:p>
    <w:p>
      <w:r>
        <w:t>D. They dislike change</w:t>
      </w:r>
    </w:p>
    <w:p>
      <w:r>
        <w:t>Answer: B</w:t>
      </w:r>
    </w:p>
    <w:p>
      <w:r>
        <w:br/>
        <w:t>Q408. (Moderate)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are forbidden to look</w:t>
      </w:r>
    </w:p>
    <w:p>
      <w:r>
        <w:t>Answer: B</w:t>
      </w:r>
    </w:p>
    <w:p>
      <w:r>
        <w:br/>
        <w:t>Q409. (Moderate)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Q410. (Moderate) Why do historians or scientists study places like this?</w:t>
      </w:r>
    </w:p>
    <w:p>
      <w:r>
        <w:t>A. Because they are always dangerous</w:t>
      </w:r>
    </w:p>
    <w:p>
      <w:r>
        <w:t>B. Because they are easy to ignore</w:t>
      </w:r>
    </w:p>
    <w:p>
      <w:r>
        <w:t>C. Because they contain treasure</w:t>
      </w:r>
    </w:p>
    <w:p>
      <w:r>
        <w:t>D. Because ordinary places can reveal important patterns</w:t>
      </w:r>
    </w:p>
    <w:p>
      <w:r>
        <w:t>Answer: D</w:t>
      </w:r>
    </w:p>
    <w:p>
      <w:r>
        <w:t>Passage 83: Desert Expedition</w:t>
      </w:r>
    </w:p>
    <w:p>
      <w:r>
        <w:t>The desert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Q411. (Moderate)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describes a busy city</w:t>
      </w:r>
    </w:p>
    <w:p>
      <w:r>
        <w:t>D. It explains how to build something</w:t>
      </w:r>
    </w:p>
    <w:p>
      <w:r>
        <w:t>Answer: A</w:t>
      </w:r>
    </w:p>
    <w:p>
      <w:r>
        <w:br/>
        <w:t>Q412. (Moderate)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dislike change</w:t>
      </w:r>
    </w:p>
    <w:p>
      <w:r>
        <w:t>D. They travel faster than others</w:t>
      </w:r>
    </w:p>
    <w:p>
      <w:r>
        <w:t>Answer: A</w:t>
      </w:r>
    </w:p>
    <w:p>
      <w:r>
        <w:br/>
        <w:t>Q413. (Moderate) Why might many travellers miss the importance of the place?</w:t>
      </w:r>
    </w:p>
    <w:p>
      <w:r>
        <w:t>A. They assume nothing interesting is happening</w:t>
      </w:r>
    </w:p>
    <w:p>
      <w:r>
        <w:t>B. They already know everything</w:t>
      </w:r>
    </w:p>
    <w:p>
      <w:r>
        <w:t>C. They cannot see properly</w:t>
      </w:r>
    </w:p>
    <w:p>
      <w:r>
        <w:t>D. They are forbidden to look</w:t>
      </w:r>
    </w:p>
    <w:p>
      <w:r>
        <w:t>Answer: A</w:t>
      </w:r>
    </w:p>
    <w:p>
      <w:r>
        <w:br/>
        <w:t>Q414. (Moderate)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Q415.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r>
        <w:t>Passage 84: Busy Harbour</w:t>
      </w:r>
    </w:p>
    <w:p>
      <w:r>
        <w:t>The busy harbour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busy harbour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Q416. (Moderate)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explains how to build something</w:t>
      </w:r>
    </w:p>
    <w:p>
      <w:r>
        <w:t>Answer: B</w:t>
      </w:r>
    </w:p>
    <w:p>
      <w:r>
        <w:br/>
        <w:t>Q417. (Moderate)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Q418. (Moderate) Why might many travellers miss the importance of the place?</w:t>
      </w:r>
    </w:p>
    <w:p>
      <w:r>
        <w:t>A. They are forbidden to look</w:t>
      </w:r>
    </w:p>
    <w:p>
      <w:r>
        <w:t>B. They already know everything</w:t>
      </w:r>
    </w:p>
    <w:p>
      <w:r>
        <w:t>C. They assume nothing interesting is happening</w:t>
      </w:r>
    </w:p>
    <w:p>
      <w:r>
        <w:t>D. They cannot see properly</w:t>
      </w:r>
    </w:p>
    <w:p>
      <w:r>
        <w:t>Answer: C</w:t>
      </w:r>
    </w:p>
    <w:p>
      <w:r>
        <w:br/>
        <w:t>Q419. (Moderate) What does the word 'subtle' most nearly mean in the passage?</w:t>
      </w:r>
    </w:p>
    <w:p>
      <w:r>
        <w:t>A. Extremely large</w:t>
      </w:r>
    </w:p>
    <w:p>
      <w:r>
        <w:t>B. Bright and colourful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Q420. (Moderate)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contain treasure</w:t>
      </w:r>
    </w:p>
    <w:p>
      <w:r>
        <w:t>Answer: B</w:t>
      </w:r>
    </w:p>
    <w:p>
      <w:r>
        <w:t>Passage 85: Snowy Village</w:t>
      </w:r>
    </w:p>
    <w:p>
      <w:r>
        <w:t>The snowy village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snowy village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Q421. (Moderate)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explains how to build something</w:t>
      </w:r>
    </w:p>
    <w:p>
      <w:r>
        <w:t>D. It focuses on a dangerous event</w:t>
      </w:r>
    </w:p>
    <w:p>
      <w:r>
        <w:t>Answer: A</w:t>
      </w:r>
    </w:p>
    <w:p>
      <w:r>
        <w:br/>
        <w:t>Q422. (Moderate)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avoid natural places</w:t>
      </w:r>
    </w:p>
    <w:p>
      <w:r>
        <w:t>D. They dislike change</w:t>
      </w:r>
    </w:p>
    <w:p>
      <w:r>
        <w:t>Answer: B</w:t>
      </w:r>
    </w:p>
    <w:p>
      <w:r>
        <w:br/>
        <w:t>Q423. (Moderate) Why might many travellers miss the importance of the place?</w:t>
      </w:r>
    </w:p>
    <w:p>
      <w:r>
        <w:t>A. They assume nothing interesting is happening</w:t>
      </w:r>
    </w:p>
    <w:p>
      <w:r>
        <w:t>B. They already know everything</w:t>
      </w:r>
    </w:p>
    <w:p>
      <w:r>
        <w:t>C. They cannot see properly</w:t>
      </w:r>
    </w:p>
    <w:p>
      <w:r>
        <w:t>D. They are forbidden to look</w:t>
      </w:r>
    </w:p>
    <w:p>
      <w:r>
        <w:t>Answer: A</w:t>
      </w:r>
    </w:p>
    <w:p>
      <w:r>
        <w:br/>
        <w:t>Q424.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Q425. (Moderate) Why do historians or scientists study places like this?</w:t>
      </w:r>
    </w:p>
    <w:p>
      <w:r>
        <w:t>A. Because they contain treasure</w:t>
      </w:r>
    </w:p>
    <w:p>
      <w:r>
        <w:t>B. Because they are easy to ignore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86: Wild Horse Valley</w:t>
      </w:r>
    </w:p>
    <w:p>
      <w:r>
        <w:t>The wild horse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 horse valley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Q426. (Moderate) What is the main idea of the passage?</w:t>
      </w:r>
    </w:p>
    <w:p>
      <w:r>
        <w:t>A. It describes a busy city</w:t>
      </w:r>
    </w:p>
    <w:p>
      <w:r>
        <w:t>B. It focuses on a dangerous event</w:t>
      </w:r>
    </w:p>
    <w:p>
      <w:r>
        <w:t>C. It explains how to build something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Q427. (Moderate) What does the passage suggest about careful observers?</w:t>
      </w:r>
    </w:p>
    <w:p>
      <w:r>
        <w:t>A. They travel faster than others</w:t>
      </w:r>
    </w:p>
    <w:p>
      <w:r>
        <w:t>B. They notice details others ignore</w:t>
      </w:r>
    </w:p>
    <w:p>
      <w:r>
        <w:t>C. They avoid natural places</w:t>
      </w:r>
    </w:p>
    <w:p>
      <w:r>
        <w:t>D. They dislike change</w:t>
      </w:r>
    </w:p>
    <w:p>
      <w:r>
        <w:t>Answer: B</w:t>
      </w:r>
    </w:p>
    <w:p>
      <w:r>
        <w:br/>
        <w:t>Q428. (Moderate)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are forbidden to look</w:t>
      </w:r>
    </w:p>
    <w:p>
      <w:r>
        <w:t>D. They already know everything</w:t>
      </w:r>
    </w:p>
    <w:p>
      <w:r>
        <w:t>Answer: A</w:t>
      </w:r>
    </w:p>
    <w:p>
      <w:r>
        <w:br/>
        <w:t>Q429.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Bright and colourful</w:t>
      </w:r>
    </w:p>
    <w:p>
      <w:r>
        <w:t>D. Extremely large</w:t>
      </w:r>
    </w:p>
    <w:p>
      <w:r>
        <w:t>Answer: A</w:t>
      </w:r>
    </w:p>
    <w:p>
      <w:r>
        <w:br/>
        <w:t>Q430. (Moderate)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always dangerous</w:t>
      </w:r>
    </w:p>
    <w:p>
      <w:r>
        <w:t>D. Because they are easy to ignore</w:t>
      </w:r>
    </w:p>
    <w:p>
      <w:r>
        <w:t>Answer: A</w:t>
      </w:r>
    </w:p>
    <w:p>
      <w:r>
        <w:t>Passage 87: Deep Cave System</w:t>
      </w:r>
    </w:p>
    <w:p>
      <w:r>
        <w:t>The deep cave system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deep cave system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Q431. (Moderate)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describes a busy city</w:t>
      </w:r>
    </w:p>
    <w:p>
      <w:r>
        <w:t>Answer: B</w:t>
      </w:r>
    </w:p>
    <w:p>
      <w:r>
        <w:br/>
        <w:t>Q432. (Moderate) What does the passage suggest about careful observers?</w:t>
      </w:r>
    </w:p>
    <w:p>
      <w:r>
        <w:t>A. They avoid natural places</w:t>
      </w:r>
    </w:p>
    <w:p>
      <w:r>
        <w:t>B. They travel faster than others</w:t>
      </w:r>
    </w:p>
    <w:p>
      <w:r>
        <w:t>C. They notice details others ignore</w:t>
      </w:r>
    </w:p>
    <w:p>
      <w:r>
        <w:t>D. They dislike change</w:t>
      </w:r>
    </w:p>
    <w:p>
      <w:r>
        <w:t>Answer: C</w:t>
      </w:r>
    </w:p>
    <w:p>
      <w:r>
        <w:br/>
        <w:t>Q433. (Moderate) Why might many travellers miss the importance of the place?</w:t>
      </w:r>
    </w:p>
    <w:p>
      <w:r>
        <w:t>A. They cannot see properly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are forbidden to look</w:t>
      </w:r>
    </w:p>
    <w:p>
      <w:r>
        <w:t>Answer: B</w:t>
      </w:r>
    </w:p>
    <w:p>
      <w:r>
        <w:br/>
        <w:t>Q434. (Moderate)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Extremely large</w:t>
      </w:r>
    </w:p>
    <w:p>
      <w:r>
        <w:t>D. Not obvious but noticeable with attention</w:t>
      </w:r>
    </w:p>
    <w:p>
      <w:r>
        <w:t>Answer: D</w:t>
      </w:r>
    </w:p>
    <w:p>
      <w:r>
        <w:br/>
        <w:t>Q435. (Moderate) Why do historians or scientists study places like this?</w:t>
      </w:r>
    </w:p>
    <w:p>
      <w:r>
        <w:t>A. Because they are always dangerous</w:t>
      </w:r>
    </w:p>
    <w:p>
      <w:r>
        <w:t>B. Because they contain treasure</w:t>
      </w:r>
    </w:p>
    <w:p>
      <w:r>
        <w:t>C. Because ordinary places can reveal important patterns</w:t>
      </w:r>
    </w:p>
    <w:p>
      <w:r>
        <w:t>D. Because they are easy to ignore</w:t>
      </w:r>
    </w:p>
    <w:p>
      <w:r>
        <w:t>Answer: C</w:t>
      </w:r>
    </w:p>
    <w:p>
      <w:r>
        <w:t>Passage 88: Beehive Colony</w:t>
      </w:r>
    </w:p>
    <w:p>
      <w:r>
        <w:t>The beehive colony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beehive colony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Q436. (Moderate) What is the main idea of the passage?</w:t>
      </w:r>
    </w:p>
    <w:p>
      <w:r>
        <w:t>A. It explains how to build something</w:t>
      </w:r>
    </w:p>
    <w:p>
      <w:r>
        <w:t>B. It focuses on a dangerous event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Q437. (Moderate)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Q438. (Moderate) Why might many travellers miss the importance of the place?</w:t>
      </w:r>
    </w:p>
    <w:p>
      <w:r>
        <w:t>A. They cannot see properly</w:t>
      </w:r>
    </w:p>
    <w:p>
      <w:r>
        <w:t>B. They are forbidden to look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Q439. (Moderate)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Very loud</w:t>
      </w:r>
    </w:p>
    <w:p>
      <w:r>
        <w:t>D. Bright and colourful</w:t>
      </w:r>
    </w:p>
    <w:p>
      <w:r>
        <w:t>Answer: A</w:t>
      </w:r>
    </w:p>
    <w:p>
      <w:r>
        <w:br/>
        <w:t>Q440. (Moderate) Why do historians or scientists study places like this?</w:t>
      </w:r>
    </w:p>
    <w:p>
      <w:r>
        <w:t>A. Because they are easy to ignore</w:t>
      </w:r>
    </w:p>
    <w:p>
      <w:r>
        <w:t>B. Because they are always dangerous</w:t>
      </w:r>
    </w:p>
    <w:p>
      <w:r>
        <w:t>C. Because ordinary places can reveal important patterns</w:t>
      </w:r>
    </w:p>
    <w:p>
      <w:r>
        <w:t>D. Because they contain treasure</w:t>
      </w:r>
    </w:p>
    <w:p>
      <w:r>
        <w:t>Answer: C</w:t>
      </w:r>
    </w:p>
    <w:p>
      <w:r>
        <w:t>Passage 89: City Botanical Garden</w:t>
      </w:r>
    </w:p>
    <w:p>
      <w:r>
        <w:t>The city botanical garden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city botanical garden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Q441. (Moderate) What is the main idea of the passage?</w:t>
      </w:r>
    </w:p>
    <w:p>
      <w:r>
        <w:t>A. It describes a busy city</w:t>
      </w:r>
    </w:p>
    <w:p>
      <w:r>
        <w:t>B. It focuses on a dangerous event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Q442. (Moderate)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Q443. (Moderate) Why might many travellers miss the importance of the place?</w:t>
      </w:r>
    </w:p>
    <w:p>
      <w:r>
        <w:t>A. They assume nothing interesting is happening</w:t>
      </w:r>
    </w:p>
    <w:p>
      <w:r>
        <w:t>B. They already know everything</w:t>
      </w:r>
    </w:p>
    <w:p>
      <w:r>
        <w:t>C. They cannot see properly</w:t>
      </w:r>
    </w:p>
    <w:p>
      <w:r>
        <w:t>D. They are forbidden to look</w:t>
      </w:r>
    </w:p>
    <w:p>
      <w:r>
        <w:t>Answer: A</w:t>
      </w:r>
    </w:p>
    <w:p>
      <w:r>
        <w:br/>
        <w:t>Q444. (Moderate)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Q445. (Moderate)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are easy to ignore</w:t>
      </w:r>
    </w:p>
    <w:p>
      <w:r>
        <w:t>D. Because they contain treasure</w:t>
      </w:r>
    </w:p>
    <w:p>
      <w:r>
        <w:t>Answer: B</w:t>
      </w:r>
    </w:p>
    <w:p>
      <w:r>
        <w:t>Passage 90: Abandoned Railway</w:t>
      </w:r>
    </w:p>
    <w:p>
      <w:r>
        <w:t>The abandoned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abandoned railway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Q446. (Moderate) What is the main idea of the passage?</w:t>
      </w:r>
    </w:p>
    <w:p>
      <w:r>
        <w:t>A. It describes an overlooked place with hidden significance</w:t>
      </w:r>
    </w:p>
    <w:p>
      <w:r>
        <w:t>B. It focuses on a dangerous event</w:t>
      </w:r>
    </w:p>
    <w:p>
      <w:r>
        <w:t>C. It explains how to build something</w:t>
      </w:r>
    </w:p>
    <w:p>
      <w:r>
        <w:t>D. It describes a busy city</w:t>
      </w:r>
    </w:p>
    <w:p>
      <w:r>
        <w:t>Answer: A</w:t>
      </w:r>
    </w:p>
    <w:p>
      <w:r>
        <w:br/>
        <w:t>Q447. (Moderate) What does the passage suggest about careful observers?</w:t>
      </w:r>
    </w:p>
    <w:p>
      <w:r>
        <w:t>A. They notice details others ignore</w:t>
      </w:r>
    </w:p>
    <w:p>
      <w:r>
        <w:t>B. They avoid natural places</w:t>
      </w:r>
    </w:p>
    <w:p>
      <w:r>
        <w:t>C. They dislike change</w:t>
      </w:r>
    </w:p>
    <w:p>
      <w:r>
        <w:t>D. They travel faster than others</w:t>
      </w:r>
    </w:p>
    <w:p>
      <w:r>
        <w:t>Answer: A</w:t>
      </w:r>
    </w:p>
    <w:p>
      <w:r>
        <w:br/>
        <w:t>Q448. (Moderate) Why might many travellers miss the importance of the place?</w:t>
      </w:r>
    </w:p>
    <w:p>
      <w:r>
        <w:t>A. They cannot see properly</w:t>
      </w:r>
    </w:p>
    <w:p>
      <w:r>
        <w:t>B. They are forbidden to look</w:t>
      </w:r>
    </w:p>
    <w:p>
      <w:r>
        <w:t>C. They already know everything</w:t>
      </w:r>
    </w:p>
    <w:p>
      <w:r>
        <w:t>D. They assume nothing interesting is happening</w:t>
      </w:r>
    </w:p>
    <w:p>
      <w:r>
        <w:t>Answer: D</w:t>
      </w:r>
    </w:p>
    <w:p>
      <w:r>
        <w:br/>
        <w:t>Q449. (Moderate) What does the word 'subtle' most nearly mean in the passage?</w:t>
      </w:r>
    </w:p>
    <w:p>
      <w:r>
        <w:t>A. Bright and colourful</w:t>
      </w:r>
    </w:p>
    <w:p>
      <w:r>
        <w:t>B. Extremely large</w:t>
      </w:r>
    </w:p>
    <w:p>
      <w:r>
        <w:t>C. Very loud</w:t>
      </w:r>
    </w:p>
    <w:p>
      <w:r>
        <w:t>D. Not obvious but noticeable with attention</w:t>
      </w:r>
    </w:p>
    <w:p>
      <w:r>
        <w:t>Answer: D</w:t>
      </w:r>
    </w:p>
    <w:p>
      <w:r>
        <w:br/>
        <w:t>Q450. (Moderate) Why do historians or scientists study places like this?</w:t>
      </w:r>
    </w:p>
    <w:p>
      <w:r>
        <w:t>A. Because they are easy to ignore</w:t>
      </w:r>
    </w:p>
    <w:p>
      <w:r>
        <w:t>B. Because ordinary places can reveal important patterns</w:t>
      </w:r>
    </w:p>
    <w:p>
      <w:r>
        <w:t>C. Because they contain treasure</w:t>
      </w:r>
    </w:p>
    <w:p>
      <w:r>
        <w:t>D. Because they are always dangerous</w:t>
      </w:r>
    </w:p>
    <w:p>
      <w:r>
        <w:t>Answer: B</w:t>
      </w:r>
    </w:p>
    <w:p>
      <w:r>
        <w:t>Passage 91: Volcano Island</w:t>
      </w:r>
    </w:p>
    <w:p>
      <w:r>
        <w:t>The volcano island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volcano island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Q451.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focuses on a dangerous event</w:t>
      </w:r>
    </w:p>
    <w:p>
      <w:r>
        <w:t>D. It describes a busy city</w:t>
      </w:r>
    </w:p>
    <w:p>
      <w:r>
        <w:t>Answer: A</w:t>
      </w:r>
    </w:p>
    <w:p>
      <w:r>
        <w:br/>
        <w:t>Q452. (Moderate) What does the passage suggest about careful observers?</w:t>
      </w:r>
    </w:p>
    <w:p>
      <w:r>
        <w:t>A. They avoid natural places</w:t>
      </w:r>
    </w:p>
    <w:p>
      <w:r>
        <w:t>B. They dislike change</w:t>
      </w:r>
    </w:p>
    <w:p>
      <w:r>
        <w:t>C. They notice details others ignore</w:t>
      </w:r>
    </w:p>
    <w:p>
      <w:r>
        <w:t>D. They travel faster than others</w:t>
      </w:r>
    </w:p>
    <w:p>
      <w:r>
        <w:t>Answer: C</w:t>
      </w:r>
    </w:p>
    <w:p>
      <w:r>
        <w:br/>
        <w:t>Q453. (Moderate) Why might many travellers miss the importance of the place?</w:t>
      </w:r>
    </w:p>
    <w:p>
      <w:r>
        <w:t>A. They cannot see properly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are forbidden to look</w:t>
      </w:r>
    </w:p>
    <w:p>
      <w:r>
        <w:t>Answer: B</w:t>
      </w:r>
    </w:p>
    <w:p>
      <w:r>
        <w:br/>
        <w:t>Q454. (Moderate) What does the word 'subtle' most nearly mean in the passage?</w:t>
      </w:r>
    </w:p>
    <w:p>
      <w:r>
        <w:t>A. Very loud</w:t>
      </w:r>
    </w:p>
    <w:p>
      <w:r>
        <w:t>B. Not obvious but noticeable with attention</w:t>
      </w:r>
    </w:p>
    <w:p>
      <w:r>
        <w:t>C. Extremely large</w:t>
      </w:r>
    </w:p>
    <w:p>
      <w:r>
        <w:t>D. Bright and colourful</w:t>
      </w:r>
    </w:p>
    <w:p>
      <w:r>
        <w:t>Answer: B</w:t>
      </w:r>
    </w:p>
    <w:p>
      <w:r>
        <w:br/>
        <w:t>Q455. (Moderate)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are easy to ignore</w:t>
      </w:r>
    </w:p>
    <w:p>
      <w:r>
        <w:t>D. Because they contain treasure</w:t>
      </w:r>
    </w:p>
    <w:p>
      <w:r>
        <w:t>Answer: B</w:t>
      </w:r>
    </w:p>
    <w:p>
      <w:r>
        <w:t>Passage 92: Science Laboratory</w:t>
      </w:r>
    </w:p>
    <w:p>
      <w:r>
        <w:t>The science laboratory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science laboratory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Q456. (Moderate) What is the main idea of the passage?</w:t>
      </w:r>
    </w:p>
    <w:p>
      <w:r>
        <w:t>A. It describes an overlooked place with hidden significance</w:t>
      </w:r>
    </w:p>
    <w:p>
      <w:r>
        <w:t>B. It describes a busy city</w:t>
      </w:r>
    </w:p>
    <w:p>
      <w:r>
        <w:t>C. It focuses on a dangerous event</w:t>
      </w:r>
    </w:p>
    <w:p>
      <w:r>
        <w:t>D. It explains how to build something</w:t>
      </w:r>
    </w:p>
    <w:p>
      <w:r>
        <w:t>Answer: A</w:t>
      </w:r>
    </w:p>
    <w:p>
      <w:r>
        <w:br/>
        <w:t>Q457. (Moderate)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Q458. (Moderate) Why might many travellers miss the importance of the place?</w:t>
      </w:r>
    </w:p>
    <w:p>
      <w:r>
        <w:t>A. They already know everything</w:t>
      </w:r>
    </w:p>
    <w:p>
      <w:r>
        <w:t>B. They are forbidden to look</w:t>
      </w:r>
    </w:p>
    <w:p>
      <w:r>
        <w:t>C. They assume nothing interesting is happening</w:t>
      </w:r>
    </w:p>
    <w:p>
      <w:r>
        <w:t>D. They cannot see properly</w:t>
      </w:r>
    </w:p>
    <w:p>
      <w:r>
        <w:t>Answer: C</w:t>
      </w:r>
    </w:p>
    <w:p>
      <w:r>
        <w:br/>
        <w:t>Q459. (Moderate)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Q460. (Moderate)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easy to ignore</w:t>
      </w:r>
    </w:p>
    <w:p>
      <w:r>
        <w:t>D. Because they are always dangerous</w:t>
      </w:r>
    </w:p>
    <w:p>
      <w:r>
        <w:t>Answer: A</w:t>
      </w:r>
    </w:p>
    <w:p>
      <w:r>
        <w:t>Passage 93: Historic Library</w:t>
      </w:r>
    </w:p>
    <w:p>
      <w:r>
        <w:t>The historic library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library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Q461. (Moderate)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 busy city</w:t>
      </w:r>
    </w:p>
    <w:p>
      <w:r>
        <w:t>D. It describes an overlooked place with hidden significance</w:t>
      </w:r>
    </w:p>
    <w:p>
      <w:r>
        <w:t>Answer: D</w:t>
      </w:r>
    </w:p>
    <w:p>
      <w:r>
        <w:br/>
        <w:t>Q462. (Moderate) What does the passage suggest about careful observers?</w:t>
      </w:r>
    </w:p>
    <w:p>
      <w:r>
        <w:t>A. They avoid natural places</w:t>
      </w:r>
    </w:p>
    <w:p>
      <w:r>
        <w:t>B. They travel faster than others</w:t>
      </w:r>
    </w:p>
    <w:p>
      <w:r>
        <w:t>C. They dislike change</w:t>
      </w:r>
    </w:p>
    <w:p>
      <w:r>
        <w:t>D. They notice details others ignore</w:t>
      </w:r>
    </w:p>
    <w:p>
      <w:r>
        <w:t>Answer: D</w:t>
      </w:r>
    </w:p>
    <w:p>
      <w:r>
        <w:br/>
        <w:t>Q463. (Moderate)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are forbidden to look</w:t>
      </w:r>
    </w:p>
    <w:p>
      <w:r>
        <w:t>D. They cannot see properly</w:t>
      </w:r>
    </w:p>
    <w:p>
      <w:r>
        <w:t>Answer: B</w:t>
      </w:r>
    </w:p>
    <w:p>
      <w:r>
        <w:br/>
        <w:t>Q464. (Moderate) What does the word 'subtle' most nearly mean in the passage?</w:t>
      </w:r>
    </w:p>
    <w:p>
      <w:r>
        <w:t>A. Very loud</w:t>
      </w:r>
    </w:p>
    <w:p>
      <w:r>
        <w:t>B. Extremely large</w:t>
      </w:r>
    </w:p>
    <w:p>
      <w:r>
        <w:t>C. Not obvious but noticeable with attention</w:t>
      </w:r>
    </w:p>
    <w:p>
      <w:r>
        <w:t>D. Bright and colourful</w:t>
      </w:r>
    </w:p>
    <w:p>
      <w:r>
        <w:t>Answer: C</w:t>
      </w:r>
    </w:p>
    <w:p>
      <w:r>
        <w:br/>
        <w:t>Q465. (Moderate) Why do historians or scientists study places like this?</w:t>
      </w:r>
    </w:p>
    <w:p>
      <w:r>
        <w:t>A. Because they are always dangerous</w:t>
      </w:r>
    </w:p>
    <w:p>
      <w:r>
        <w:t>B. Because they contain treasure</w:t>
      </w:r>
    </w:p>
    <w:p>
      <w:r>
        <w:t>C. Because they are easy to ignore</w:t>
      </w:r>
    </w:p>
    <w:p>
      <w:r>
        <w:t>D. Because ordinary places can reveal important patterns</w:t>
      </w:r>
    </w:p>
    <w:p>
      <w:r>
        <w:t>Answer: D</w:t>
      </w:r>
    </w:p>
    <w:p>
      <w:r>
        <w:t>Passage 94: Stormy Sea Crossing</w:t>
      </w:r>
    </w:p>
    <w:p>
      <w:r>
        <w:t>The stormy sea crossing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stormy sea crossing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Q466. (Moderate) What is the main idea of the passage?</w:t>
      </w:r>
    </w:p>
    <w:p>
      <w:r>
        <w:t>A. It explains how to build something</w:t>
      </w:r>
    </w:p>
    <w:p>
      <w:r>
        <w:t>B. It describes an overlooked place with hidden significance</w:t>
      </w:r>
    </w:p>
    <w:p>
      <w:r>
        <w:t>C. It describes a busy city</w:t>
      </w:r>
    </w:p>
    <w:p>
      <w:r>
        <w:t>D. It focuses on a dangerous event</w:t>
      </w:r>
    </w:p>
    <w:p>
      <w:r>
        <w:t>Answer: B</w:t>
      </w:r>
    </w:p>
    <w:p>
      <w:r>
        <w:br/>
        <w:t>Q467.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dislike change</w:t>
      </w:r>
    </w:p>
    <w:p>
      <w:r>
        <w:t>D. They avoid natural places</w:t>
      </w:r>
    </w:p>
    <w:p>
      <w:r>
        <w:t>Answer: A</w:t>
      </w:r>
    </w:p>
    <w:p>
      <w:r>
        <w:br/>
        <w:t>Q468. (Moderate)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are forbidden to look</w:t>
      </w:r>
    </w:p>
    <w:p>
      <w:r>
        <w:t>D. They cannot see properly</w:t>
      </w:r>
    </w:p>
    <w:p>
      <w:r>
        <w:t>Answer: B</w:t>
      </w:r>
    </w:p>
    <w:p>
      <w:r>
        <w:br/>
        <w:t>Q469. (Moderate) What does the word 'subtle' most nearly mean in the passage?</w:t>
      </w:r>
    </w:p>
    <w:p>
      <w:r>
        <w:t>A. Bright and colourful</w:t>
      </w:r>
    </w:p>
    <w:p>
      <w:r>
        <w:t>B. Very loud</w:t>
      </w:r>
    </w:p>
    <w:p>
      <w:r>
        <w:t>C. Not obvious but noticeable with attention</w:t>
      </w:r>
    </w:p>
    <w:p>
      <w:r>
        <w:t>D. Extremely large</w:t>
      </w:r>
    </w:p>
    <w:p>
      <w:r>
        <w:t>Answer: C</w:t>
      </w:r>
    </w:p>
    <w:p>
      <w:r>
        <w:br/>
        <w:t>Q470. (Moderate) Why do historians or scientists study places like this?</w:t>
      </w:r>
    </w:p>
    <w:p>
      <w:r>
        <w:t>A. Because ordinary places can reveal important patterns</w:t>
      </w:r>
    </w:p>
    <w:p>
      <w:r>
        <w:t>B. Because they are always dangerous</w:t>
      </w:r>
    </w:p>
    <w:p>
      <w:r>
        <w:t>C. Because they are easy to ignore</w:t>
      </w:r>
    </w:p>
    <w:p>
      <w:r>
        <w:t>D. Because they contain treasure</w:t>
      </w:r>
    </w:p>
    <w:p>
      <w:r>
        <w:t>Answer: A</w:t>
      </w:r>
    </w:p>
    <w:p>
      <w:r>
        <w:t>Passage 95: Desert Oasis</w:t>
      </w:r>
    </w:p>
    <w:p>
      <w:r>
        <w:t>The desert oasis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oasis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Q471. (Moderate) What is the main idea of the passage?</w:t>
      </w:r>
    </w:p>
    <w:p>
      <w:r>
        <w:t>A. It focuses on a dangerous event</w:t>
      </w:r>
    </w:p>
    <w:p>
      <w:r>
        <w:t>B. It describes a busy city</w:t>
      </w:r>
    </w:p>
    <w:p>
      <w:r>
        <w:t>C. It describes an overlooked place with hidden significance</w:t>
      </w:r>
    </w:p>
    <w:p>
      <w:r>
        <w:t>D. It explains how to build something</w:t>
      </w:r>
    </w:p>
    <w:p>
      <w:r>
        <w:t>Answer: C</w:t>
      </w:r>
    </w:p>
    <w:p>
      <w:r>
        <w:br/>
        <w:t>Q472. (Moderate) What does the passage suggest about careful observers?</w:t>
      </w:r>
    </w:p>
    <w:p>
      <w:r>
        <w:t>A. They avoid natural places</w:t>
      </w:r>
    </w:p>
    <w:p>
      <w:r>
        <w:t>B. They travel faster than others</w:t>
      </w:r>
    </w:p>
    <w:p>
      <w:r>
        <w:t>C. They dislike change</w:t>
      </w:r>
    </w:p>
    <w:p>
      <w:r>
        <w:t>D. They notice details others ignore</w:t>
      </w:r>
    </w:p>
    <w:p>
      <w:r>
        <w:t>Answer: D</w:t>
      </w:r>
    </w:p>
    <w:p>
      <w:r>
        <w:br/>
        <w:t>Q473. (Moderate) Why might many travellers miss the importance of the place?</w:t>
      </w:r>
    </w:p>
    <w:p>
      <w:r>
        <w:t>A. They assume nothing interesting is happening</w:t>
      </w:r>
    </w:p>
    <w:p>
      <w:r>
        <w:t>B. They cannot see properly</w:t>
      </w:r>
    </w:p>
    <w:p>
      <w:r>
        <w:t>C. They already know everything</w:t>
      </w:r>
    </w:p>
    <w:p>
      <w:r>
        <w:t>D. They are forbidden to look</w:t>
      </w:r>
    </w:p>
    <w:p>
      <w:r>
        <w:t>Answer: A</w:t>
      </w:r>
    </w:p>
    <w:p>
      <w:r>
        <w:br/>
        <w:t>Q474. (Moderate)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Bright and colourful</w:t>
      </w:r>
    </w:p>
    <w:p>
      <w:r>
        <w:t>D. Very loud</w:t>
      </w:r>
    </w:p>
    <w:p>
      <w:r>
        <w:t>Answer: A</w:t>
      </w:r>
    </w:p>
    <w:p>
      <w:r>
        <w:br/>
        <w:t>Q475.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contain treasure</w:t>
      </w:r>
    </w:p>
    <w:p>
      <w:r>
        <w:t>D. Because they are always dangerous</w:t>
      </w:r>
    </w:p>
    <w:p>
      <w:r>
        <w:t>Answer: A</w:t>
      </w:r>
    </w:p>
    <w:p>
      <w:r>
        <w:t>Passage 96: Night Market</w:t>
      </w:r>
    </w:p>
    <w:p>
      <w:r>
        <w:t>The night market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night market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Q476. (Moderate)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focuses on a dangerous event</w:t>
      </w:r>
    </w:p>
    <w:p>
      <w:r>
        <w:t>D. It explains how to build something</w:t>
      </w:r>
    </w:p>
    <w:p>
      <w:r>
        <w:t>Answer: B</w:t>
      </w:r>
    </w:p>
    <w:p>
      <w:r>
        <w:br/>
        <w:t>Q477. (Moderate)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dislike change</w:t>
      </w:r>
    </w:p>
    <w:p>
      <w:r>
        <w:t>D. They notice details others ignore</w:t>
      </w:r>
    </w:p>
    <w:p>
      <w:r>
        <w:t>Answer: D</w:t>
      </w:r>
    </w:p>
    <w:p>
      <w:r>
        <w:br/>
        <w:t>Q478. (Moderate) Why might many travellers miss the importance of the place?</w:t>
      </w:r>
    </w:p>
    <w:p>
      <w:r>
        <w:t>A. They cannot see properly</w:t>
      </w:r>
    </w:p>
    <w:p>
      <w:r>
        <w:t>B. They assume nothing interesting is happening</w:t>
      </w:r>
    </w:p>
    <w:p>
      <w:r>
        <w:t>C. They already know everything</w:t>
      </w:r>
    </w:p>
    <w:p>
      <w:r>
        <w:t>D. They are forbidden to look</w:t>
      </w:r>
    </w:p>
    <w:p>
      <w:r>
        <w:t>Answer: B</w:t>
      </w:r>
    </w:p>
    <w:p>
      <w:r>
        <w:br/>
        <w:t>Q479. (Moderate) What does the word 'subtle' most nearly mean in the passage?</w:t>
      </w:r>
    </w:p>
    <w:p>
      <w:r>
        <w:t>A. Extremely large</w:t>
      </w:r>
    </w:p>
    <w:p>
      <w:r>
        <w:t>B. Very loud</w:t>
      </w:r>
    </w:p>
    <w:p>
      <w:r>
        <w:t>C. Bright and colourful</w:t>
      </w:r>
    </w:p>
    <w:p>
      <w:r>
        <w:t>D. Not obvious but noticeable with attention</w:t>
      </w:r>
    </w:p>
    <w:p>
      <w:r>
        <w:t>Answer: D</w:t>
      </w:r>
    </w:p>
    <w:p>
      <w:r>
        <w:br/>
        <w:t>Q480. (Moderate) Why do historians or scientists study places like this?</w:t>
      </w:r>
    </w:p>
    <w:p>
      <w:r>
        <w:t>A. Because ordinary places can reveal important patterns</w:t>
      </w:r>
    </w:p>
    <w:p>
      <w:r>
        <w:t>B. Because they contain treasure</w:t>
      </w:r>
    </w:p>
    <w:p>
      <w:r>
        <w:t>C. Because they are easy to ignore</w:t>
      </w:r>
    </w:p>
    <w:p>
      <w:r>
        <w:t>D. Because they are always dangerous</w:t>
      </w:r>
    </w:p>
    <w:p>
      <w:r>
        <w:t>Answer: A</w:t>
      </w:r>
    </w:p>
    <w:p>
      <w:r>
        <w:t>Passage 97: Ancient Temple</w:t>
      </w:r>
    </w:p>
    <w:p>
      <w:r>
        <w:t>The ancient temple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temple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Q481. (Moderate) What is the main idea of the passage?</w:t>
      </w:r>
    </w:p>
    <w:p>
      <w:r>
        <w:t>A. It focuses on a dangerous event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describes a busy city</w:t>
      </w:r>
    </w:p>
    <w:p>
      <w:r>
        <w:t>Answer: B</w:t>
      </w:r>
    </w:p>
    <w:p>
      <w:r>
        <w:br/>
        <w:t>Q482. (Moderate) What does the passage suggest about careful observers?</w:t>
      </w:r>
    </w:p>
    <w:p>
      <w:r>
        <w:t>A. They notice details others ignore</w:t>
      </w:r>
    </w:p>
    <w:p>
      <w:r>
        <w:t>B. They dislike change</w:t>
      </w:r>
    </w:p>
    <w:p>
      <w:r>
        <w:t>C. They avoid natural places</w:t>
      </w:r>
    </w:p>
    <w:p>
      <w:r>
        <w:t>D. They travel faster than others</w:t>
      </w:r>
    </w:p>
    <w:p>
      <w:r>
        <w:t>Answer: A</w:t>
      </w:r>
    </w:p>
    <w:p>
      <w:r>
        <w:br/>
        <w:t>Q483. (Moderate) Why might many travellers miss the importance of the place?</w:t>
      </w:r>
    </w:p>
    <w:p>
      <w:r>
        <w:t>A. They are forbidden to look</w:t>
      </w:r>
    </w:p>
    <w:p>
      <w:r>
        <w:t>B. They cannot see properly</w:t>
      </w:r>
    </w:p>
    <w:p>
      <w:r>
        <w:t>C. They assume nothing interesting is happening</w:t>
      </w:r>
    </w:p>
    <w:p>
      <w:r>
        <w:t>D. They already know everything</w:t>
      </w:r>
    </w:p>
    <w:p>
      <w:r>
        <w:t>Answer: C</w:t>
      </w:r>
    </w:p>
    <w:p>
      <w:r>
        <w:br/>
        <w:t>Q484. (Moderate) What does the word 'subtle' most nearly mean in the passage?</w:t>
      </w:r>
    </w:p>
    <w:p>
      <w:r>
        <w:t>A. Extremely large</w:t>
      </w:r>
    </w:p>
    <w:p>
      <w:r>
        <w:t>B. Not obvious but noticeable with attention</w:t>
      </w:r>
    </w:p>
    <w:p>
      <w:r>
        <w:t>C. Bright and colourful</w:t>
      </w:r>
    </w:p>
    <w:p>
      <w:r>
        <w:t>D. Very loud</w:t>
      </w:r>
    </w:p>
    <w:p>
      <w:r>
        <w:t>Answer: B</w:t>
      </w:r>
    </w:p>
    <w:p>
      <w:r>
        <w:br/>
        <w:t>Q485. (Moderate) Why do historians or scientists study places like this?</w:t>
      </w:r>
    </w:p>
    <w:p>
      <w:r>
        <w:t>A. Because they are always dangerous</w:t>
      </w:r>
    </w:p>
    <w:p>
      <w:r>
        <w:t>B. Because ordinary places can reveal important patterns</w:t>
      </w:r>
    </w:p>
    <w:p>
      <w:r>
        <w:t>C. Because they are easy to ignore</w:t>
      </w:r>
    </w:p>
    <w:p>
      <w:r>
        <w:t>D. Because they contain treasure</w:t>
      </w:r>
    </w:p>
    <w:p>
      <w:r>
        <w:t>Answer: B</w:t>
      </w:r>
    </w:p>
    <w:p>
      <w:r>
        <w:t>Passage 98: Arctic Expedition</w:t>
      </w:r>
    </w:p>
    <w:p>
      <w:r>
        <w:t>The arctic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arctic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Q486.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Q487. (Moderate) What does the passage suggest about careful observers?</w:t>
      </w:r>
    </w:p>
    <w:p>
      <w:r>
        <w:t>A. They travel faster than others</w:t>
      </w:r>
    </w:p>
    <w:p>
      <w:r>
        <w:t>B. They avoid natural places</w:t>
      </w:r>
    </w:p>
    <w:p>
      <w:r>
        <w:t>C. They dislike change</w:t>
      </w:r>
    </w:p>
    <w:p>
      <w:r>
        <w:t>D. They notice details others ignore</w:t>
      </w:r>
    </w:p>
    <w:p>
      <w:r>
        <w:t>Answer: D</w:t>
      </w:r>
    </w:p>
    <w:p>
      <w:r>
        <w:br/>
        <w:t>Q488.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already know everything</w:t>
      </w:r>
    </w:p>
    <w:p>
      <w:r>
        <w:t>D. They cannot see properly</w:t>
      </w:r>
    </w:p>
    <w:p>
      <w:r>
        <w:t>Answer: A</w:t>
      </w:r>
    </w:p>
    <w:p>
      <w:r>
        <w:br/>
        <w:t>Q489. (Moderate) What does the word 'subtle' most nearly mean in the passage?</w:t>
      </w:r>
    </w:p>
    <w:p>
      <w:r>
        <w:t>A. Extremely large</w:t>
      </w:r>
    </w:p>
    <w:p>
      <w:r>
        <w:t>B. Not obvious but noticeable with attention</w:t>
      </w:r>
    </w:p>
    <w:p>
      <w:r>
        <w:t>C. Bright and colourful</w:t>
      </w:r>
    </w:p>
    <w:p>
      <w:r>
        <w:t>D. Very loud</w:t>
      </w:r>
    </w:p>
    <w:p>
      <w:r>
        <w:t>Answer: B</w:t>
      </w:r>
    </w:p>
    <w:p>
      <w:r>
        <w:br/>
        <w:t>Q490. (Moderate) Why do historians or scientists study places like this?</w:t>
      </w:r>
    </w:p>
    <w:p>
      <w:r>
        <w:t>A. Because they are easy to ignore</w:t>
      </w:r>
    </w:p>
    <w:p>
      <w:r>
        <w:t>B. Because they contain treasure</w:t>
      </w:r>
    </w:p>
    <w:p>
      <w:r>
        <w:t>C. Because they are always dangerous</w:t>
      </w:r>
    </w:p>
    <w:p>
      <w:r>
        <w:t>D. Because ordinary places can reveal important patterns</w:t>
      </w:r>
    </w:p>
    <w:p>
      <w:r>
        <w:t>Answer: D</w:t>
      </w:r>
    </w:p>
    <w:p>
      <w:r>
        <w:t>Passage 99: Rainforest Trail</w:t>
      </w:r>
    </w:p>
    <w:p>
      <w:r>
        <w:t>The rainforest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rainforest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Q491. (Moderate) What is the main idea of the passage?</w:t>
      </w:r>
    </w:p>
    <w:p>
      <w:r>
        <w:t>A. It focuses on a dangerous event</w:t>
      </w:r>
    </w:p>
    <w:p>
      <w:r>
        <w:t>B. It explains how to build something</w:t>
      </w:r>
    </w:p>
    <w:p>
      <w:r>
        <w:t>C. It describes an overlooked place with hidden significance</w:t>
      </w:r>
    </w:p>
    <w:p>
      <w:r>
        <w:t>D. It describes a busy city</w:t>
      </w:r>
    </w:p>
    <w:p>
      <w:r>
        <w:t>Answer: C</w:t>
      </w:r>
    </w:p>
    <w:p>
      <w:r>
        <w:br/>
        <w:t>Q492. (Moderate) What does the passage suggest about careful observers?</w:t>
      </w:r>
    </w:p>
    <w:p>
      <w:r>
        <w:t>A. They travel faster than others</w:t>
      </w:r>
    </w:p>
    <w:p>
      <w:r>
        <w:t>B. They dislike change</w:t>
      </w:r>
    </w:p>
    <w:p>
      <w:r>
        <w:t>C. They notice details others ignore</w:t>
      </w:r>
    </w:p>
    <w:p>
      <w:r>
        <w:t>D. They avoid natural places</w:t>
      </w:r>
    </w:p>
    <w:p>
      <w:r>
        <w:t>Answer: C</w:t>
      </w:r>
    </w:p>
    <w:p>
      <w:r>
        <w:br/>
        <w:t>Q493. (Moderate) Why might many travellers miss the importance of the place?</w:t>
      </w:r>
    </w:p>
    <w:p>
      <w:r>
        <w:t>A. They already know everything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are forbidden to look</w:t>
      </w:r>
    </w:p>
    <w:p>
      <w:r>
        <w:t>Answer: B</w:t>
      </w:r>
    </w:p>
    <w:p>
      <w:r>
        <w:br/>
        <w:t>Q494. (Moderate) What does the word 'subtle' most nearly mean in the passage?</w:t>
      </w:r>
    </w:p>
    <w:p>
      <w:r>
        <w:t>A. Not obvious but noticeable with attention</w:t>
      </w:r>
    </w:p>
    <w:p>
      <w:r>
        <w:t>B. Extremely large</w:t>
      </w:r>
    </w:p>
    <w:p>
      <w:r>
        <w:t>C. Bright and colourful</w:t>
      </w:r>
    </w:p>
    <w:p>
      <w:r>
        <w:t>D. Very loud</w:t>
      </w:r>
    </w:p>
    <w:p>
      <w:r>
        <w:t>Answer: A</w:t>
      </w:r>
    </w:p>
    <w:p>
      <w:r>
        <w:br/>
        <w:t>Q495. (Moderate) Why do historians or scientists study places like this?</w:t>
      </w:r>
    </w:p>
    <w:p>
      <w:r>
        <w:t>A. Because they contain treasure</w:t>
      </w:r>
    </w:p>
    <w:p>
      <w:r>
        <w:t>B. Because ordinary places can reveal important patterns</w:t>
      </w:r>
    </w:p>
    <w:p>
      <w:r>
        <w:t>C. Because they are always dangerous</w:t>
      </w:r>
    </w:p>
    <w:p>
      <w:r>
        <w:t>D. Because they are easy to ignore</w:t>
      </w:r>
    </w:p>
    <w:p>
      <w:r>
        <w:t>Answer: B</w:t>
      </w:r>
    </w:p>
    <w:p>
      <w:r>
        <w:t>Passage 100: Hidden Waterfall</w:t>
      </w:r>
    </w:p>
    <w:p>
      <w:r>
        <w:t>The hidden waterfall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hidden waterfall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Q496. (Moderate) What is the main idea of the passage?</w:t>
      </w:r>
    </w:p>
    <w:p>
      <w:r>
        <w:t>A. It describes a busy city</w:t>
      </w:r>
    </w:p>
    <w:p>
      <w:r>
        <w:t>B. It describes an overlooked place with hidden significance</w:t>
      </w:r>
    </w:p>
    <w:p>
      <w:r>
        <w:t>C. It explains how to build something</w:t>
      </w:r>
    </w:p>
    <w:p>
      <w:r>
        <w:t>D. It focuses on a dangerous event</w:t>
      </w:r>
    </w:p>
    <w:p>
      <w:r>
        <w:t>Answer: B</w:t>
      </w:r>
    </w:p>
    <w:p>
      <w:r>
        <w:br/>
        <w:t>Q497. (Moderate) What does the passage suggest about careful observers?</w:t>
      </w:r>
    </w:p>
    <w:p>
      <w:r>
        <w:t>A. They dislike change</w:t>
      </w:r>
    </w:p>
    <w:p>
      <w:r>
        <w:t>B. They travel faster than others</w:t>
      </w:r>
    </w:p>
    <w:p>
      <w:r>
        <w:t>C. They avoid natural places</w:t>
      </w:r>
    </w:p>
    <w:p>
      <w:r>
        <w:t>D. They notice details others ignore</w:t>
      </w:r>
    </w:p>
    <w:p>
      <w:r>
        <w:t>Answer: D</w:t>
      </w:r>
    </w:p>
    <w:p>
      <w:r>
        <w:br/>
        <w:t>Q498. (Moderate) Why might many travellers miss the importance of the place?</w:t>
      </w:r>
    </w:p>
    <w:p>
      <w:r>
        <w:t>A. They are forbidden to look</w:t>
      </w:r>
    </w:p>
    <w:p>
      <w:r>
        <w:t>B. They assume nothing interesting is happening</w:t>
      </w:r>
    </w:p>
    <w:p>
      <w:r>
        <w:t>C. They cannot see properly</w:t>
      </w:r>
    </w:p>
    <w:p>
      <w:r>
        <w:t>D. They already know everything</w:t>
      </w:r>
    </w:p>
    <w:p>
      <w:r>
        <w:t>Answer: B</w:t>
      </w:r>
    </w:p>
    <w:p>
      <w:r>
        <w:br/>
        <w:t>Q499.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Q500. (Moderate) Why do historians or scientists study places like this?</w:t>
      </w:r>
    </w:p>
    <w:p>
      <w:r>
        <w:t>A. Because ordinary places can reveal important patterns</w:t>
      </w:r>
    </w:p>
    <w:p>
      <w:r>
        <w:t>B. Because they are always dangerous</w:t>
      </w:r>
    </w:p>
    <w:p>
      <w:r>
        <w:t>C. Because they are easy to ignore</w:t>
      </w:r>
    </w:p>
    <w:p>
      <w:r>
        <w:t>D. Because they contain treasure</w:t>
      </w:r>
    </w:p>
    <w:p>
      <w: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