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Style Comprehension Question Bank (200 Questions)</w:t>
      </w:r>
    </w:p>
    <w:p>
      <w:pPr>
        <w:pStyle w:val="Heading2"/>
      </w:pPr>
      <w:r>
        <w:t>Passage 1: Ancient Bridge</w:t>
      </w:r>
    </w:p>
    <w:p>
      <w:r>
        <w:t>The ancient bridge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 What is mainly being described in the passage?</w:t>
      </w:r>
    </w:p>
    <w:p>
      <w:r>
        <w:t>A. A busy city street</w:t>
      </w:r>
    </w:p>
    <w:p>
      <w:r>
        <w:t>B. A quiet natural place</w:t>
      </w:r>
    </w:p>
    <w:p>
      <w:r>
        <w:t>C. A classroom</w:t>
      </w:r>
    </w:p>
    <w:p>
      <w:r>
        <w:t>D. A marketplace</w:t>
      </w:r>
    </w:p>
    <w:p>
      <w:r>
        <w:t>Answer: B</w:t>
      </w:r>
    </w:p>
    <w:p/>
    <w:p>
      <w:r>
        <w:t>Q2. What does the word 'observers' most nearly mean?</w:t>
      </w:r>
    </w:p>
    <w:p>
      <w:r>
        <w:t>A. People who watch carefully</w:t>
      </w:r>
    </w:p>
    <w:p>
      <w:r>
        <w:t>B. People who run quickly</w:t>
      </w:r>
    </w:p>
    <w:p>
      <w:r>
        <w:t>C. People who write books</w:t>
      </w:r>
    </w:p>
    <w:p>
      <w:r>
        <w:t>D. People who travel far</w:t>
      </w:r>
    </w:p>
    <w:p>
      <w:r>
        <w:t>Answer: A</w:t>
      </w:r>
    </w:p>
    <w:p/>
    <w:p>
      <w:r>
        <w:t>Q3. What detail suggests the place is full of life?</w:t>
      </w:r>
    </w:p>
    <w:p>
      <w:r>
        <w:t>A. The buildings nearby</w:t>
      </w:r>
    </w:p>
    <w:p>
      <w:r>
        <w:t>B. The insects and birds mentioned</w:t>
      </w:r>
    </w:p>
    <w:p>
      <w:r>
        <w:t>C. The road outside</w:t>
      </w:r>
    </w:p>
    <w:p>
      <w:r>
        <w:t>D. The loud engines</w:t>
      </w:r>
    </w:p>
    <w:p>
      <w:r>
        <w:t>Answer: B</w:t>
      </w:r>
    </w:p>
    <w:p/>
    <w:p>
      <w:r>
        <w:t>Q4.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Q5. What mood does the writer mainly create?</w:t>
      </w:r>
    </w:p>
    <w:p>
      <w:r>
        <w:t>A. Peaceful curiosity</w:t>
      </w:r>
    </w:p>
    <w:p>
      <w:r>
        <w:t>B. Fear and danger</w:t>
      </w:r>
    </w:p>
    <w:p>
      <w:r>
        <w:t>C. Loud excitement</w:t>
      </w:r>
    </w:p>
    <w:p>
      <w:r>
        <w:t>D. Anger</w:t>
      </w:r>
    </w:p>
    <w:p>
      <w:r>
        <w:t>Answer: A</w:t>
      </w:r>
    </w:p>
    <w:p/>
    <w:p>
      <w:pPr>
        <w:pStyle w:val="Heading2"/>
      </w:pPr>
      <w:r>
        <w:t>Passage 2: Forest Clearing</w:t>
      </w:r>
    </w:p>
    <w:p>
      <w:r>
        <w:t>The forest clearing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Q6. What is mainly being described in the passage?</w:t>
      </w:r>
    </w:p>
    <w:p>
      <w:r>
        <w:t>A. A busy city street</w:t>
      </w:r>
    </w:p>
    <w:p>
      <w:r>
        <w:t>B. A quiet natural place</w:t>
      </w:r>
    </w:p>
    <w:p>
      <w:r>
        <w:t>C. A classroom</w:t>
      </w:r>
    </w:p>
    <w:p>
      <w:r>
        <w:t>D. A marketplace</w:t>
      </w:r>
    </w:p>
    <w:p>
      <w:r>
        <w:t>Answer: B</w:t>
      </w:r>
    </w:p>
    <w:p/>
    <w:p>
      <w:r>
        <w:t>Q7. What does the word 'observers' most nearly mean?</w:t>
      </w:r>
    </w:p>
    <w:p>
      <w:r>
        <w:t>A. People who watch carefully</w:t>
      </w:r>
    </w:p>
    <w:p>
      <w:r>
        <w:t>B. People who run quickly</w:t>
      </w:r>
    </w:p>
    <w:p>
      <w:r>
        <w:t>C. People who write books</w:t>
      </w:r>
    </w:p>
    <w:p>
      <w:r>
        <w:t>D. People who travel far</w:t>
      </w:r>
    </w:p>
    <w:p>
      <w:r>
        <w:t>Answer: A</w:t>
      </w:r>
    </w:p>
    <w:p/>
    <w:p>
      <w:r>
        <w:t>Q8. What detail suggests the place is full of life?</w:t>
      </w:r>
    </w:p>
    <w:p>
      <w:r>
        <w:t>A. The buildings nearby</w:t>
      </w:r>
    </w:p>
    <w:p>
      <w:r>
        <w:t>B. The insects and birds mentioned</w:t>
      </w:r>
    </w:p>
    <w:p>
      <w:r>
        <w:t>C. The road outside</w:t>
      </w:r>
    </w:p>
    <w:p>
      <w:r>
        <w:t>D. The loud engines</w:t>
      </w:r>
    </w:p>
    <w:p>
      <w:r>
        <w:t>Answer: B</w:t>
      </w:r>
    </w:p>
    <w:p/>
    <w:p>
      <w:r>
        <w:t>Q9.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Q10. What mood does the writer mainly create?</w:t>
      </w:r>
    </w:p>
    <w:p>
      <w:r>
        <w:t>A. Peaceful curiosity</w:t>
      </w:r>
    </w:p>
    <w:p>
      <w:r>
        <w:t>B. Fear and danger</w:t>
      </w:r>
    </w:p>
    <w:p>
      <w:r>
        <w:t>C. Loud excitement</w:t>
      </w:r>
    </w:p>
    <w:p>
      <w:r>
        <w:t>D. Anger</w:t>
      </w:r>
    </w:p>
    <w:p>
      <w:r>
        <w:t>Answer: A</w:t>
      </w:r>
    </w:p>
    <w:p/>
    <w:p>
      <w:pPr>
        <w:pStyle w:val="Heading2"/>
      </w:pPr>
      <w:r>
        <w:t>Passage 3: Mountain Storm</w:t>
      </w:r>
    </w:p>
    <w:p>
      <w:r>
        <w:t>The mountain storm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Q11. What is mainly being described in the passage?</w:t>
      </w:r>
    </w:p>
    <w:p>
      <w:r>
        <w:t>A. A busy city street</w:t>
      </w:r>
    </w:p>
    <w:p>
      <w:r>
        <w:t>B. A quiet natural place</w:t>
      </w:r>
    </w:p>
    <w:p>
      <w:r>
        <w:t>C. A classroom</w:t>
      </w:r>
    </w:p>
    <w:p>
      <w:r>
        <w:t>D. A marketplace</w:t>
      </w:r>
    </w:p>
    <w:p>
      <w:r>
        <w:t>Answer: B</w:t>
      </w:r>
    </w:p>
    <w:p/>
    <w:p>
      <w:r>
        <w:t>Q12. What does the word 'observers' most nearly mean?</w:t>
      </w:r>
    </w:p>
    <w:p>
      <w:r>
        <w:t>A. People who watch carefully</w:t>
      </w:r>
    </w:p>
    <w:p>
      <w:r>
        <w:t>B. People who run quickly</w:t>
      </w:r>
    </w:p>
    <w:p>
      <w:r>
        <w:t>C. People who write books</w:t>
      </w:r>
    </w:p>
    <w:p>
      <w:r>
        <w:t>D. People who travel far</w:t>
      </w:r>
    </w:p>
    <w:p>
      <w:r>
        <w:t>Answer: A</w:t>
      </w:r>
    </w:p>
    <w:p/>
    <w:p>
      <w:r>
        <w:t>Q13. What detail suggests the place is full of life?</w:t>
      </w:r>
    </w:p>
    <w:p>
      <w:r>
        <w:t>A. The buildings nearby</w:t>
      </w:r>
    </w:p>
    <w:p>
      <w:r>
        <w:t>B. The insects and birds mentioned</w:t>
      </w:r>
    </w:p>
    <w:p>
      <w:r>
        <w:t>C. The road outside</w:t>
      </w:r>
    </w:p>
    <w:p>
      <w:r>
        <w:t>D. The loud engines</w:t>
      </w:r>
    </w:p>
    <w:p>
      <w:r>
        <w:t>Answer: B</w:t>
      </w:r>
    </w:p>
    <w:p/>
    <w:p>
      <w:r>
        <w:t>Q14.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Q15. What mood does the writer mainly create?</w:t>
      </w:r>
    </w:p>
    <w:p>
      <w:r>
        <w:t>A. Peaceful curiosity</w:t>
      </w:r>
    </w:p>
    <w:p>
      <w:r>
        <w:t>B. Fear and danger</w:t>
      </w:r>
    </w:p>
    <w:p>
      <w:r>
        <w:t>C. Loud excitement</w:t>
      </w:r>
    </w:p>
    <w:p>
      <w:r>
        <w:t>D. Anger</w:t>
      </w:r>
    </w:p>
    <w:p>
      <w:r>
        <w:t>Answer: A</w:t>
      </w:r>
    </w:p>
    <w:p/>
    <w:p>
      <w:pPr>
        <w:pStyle w:val="Heading2"/>
      </w:pPr>
      <w:r>
        <w:t>Passage 4: River Journey</w:t>
      </w:r>
    </w:p>
    <w:p>
      <w:r>
        <w:t>The river journey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Q16. What is mainly being described in the passage?</w:t>
      </w:r>
    </w:p>
    <w:p>
      <w:r>
        <w:t>A. A busy city street</w:t>
      </w:r>
    </w:p>
    <w:p>
      <w:r>
        <w:t>B. A quiet natural place</w:t>
      </w:r>
    </w:p>
    <w:p>
      <w:r>
        <w:t>C. A classroom</w:t>
      </w:r>
    </w:p>
    <w:p>
      <w:r>
        <w:t>D. A marketplace</w:t>
      </w:r>
    </w:p>
    <w:p>
      <w:r>
        <w:t>Answer: B</w:t>
      </w:r>
    </w:p>
    <w:p/>
    <w:p>
      <w:r>
        <w:t>Q17. What does the word 'observers' most nearly mean?</w:t>
      </w:r>
    </w:p>
    <w:p>
      <w:r>
        <w:t>A. People who watch carefully</w:t>
      </w:r>
    </w:p>
    <w:p>
      <w:r>
        <w:t>B. People who run quickly</w:t>
      </w:r>
    </w:p>
    <w:p>
      <w:r>
        <w:t>C. People who write books</w:t>
      </w:r>
    </w:p>
    <w:p>
      <w:r>
        <w:t>D. People who travel far</w:t>
      </w:r>
    </w:p>
    <w:p>
      <w:r>
        <w:t>Answer: A</w:t>
      </w:r>
    </w:p>
    <w:p/>
    <w:p>
      <w:r>
        <w:t>Q18. What detail suggests the place is full of life?</w:t>
      </w:r>
    </w:p>
    <w:p>
      <w:r>
        <w:t>A. The buildings nearby</w:t>
      </w:r>
    </w:p>
    <w:p>
      <w:r>
        <w:t>B. The insects and birds mentioned</w:t>
      </w:r>
    </w:p>
    <w:p>
      <w:r>
        <w:t>C. The road outside</w:t>
      </w:r>
    </w:p>
    <w:p>
      <w:r>
        <w:t>D. The loud engines</w:t>
      </w:r>
    </w:p>
    <w:p>
      <w:r>
        <w:t>Answer: B</w:t>
      </w:r>
    </w:p>
    <w:p/>
    <w:p>
      <w:r>
        <w:t>Q19.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Q20. What mood does the writer mainly create?</w:t>
      </w:r>
    </w:p>
    <w:p>
      <w:r>
        <w:t>A. Peaceful curiosity</w:t>
      </w:r>
    </w:p>
    <w:p>
      <w:r>
        <w:t>B. Fear and danger</w:t>
      </w:r>
    </w:p>
    <w:p>
      <w:r>
        <w:t>C. Loud excitement</w:t>
      </w:r>
    </w:p>
    <w:p>
      <w:r>
        <w:t>D. Anger</w:t>
      </w:r>
    </w:p>
    <w:p>
      <w:r>
        <w:t>Answer: A</w:t>
      </w:r>
    </w:p>
    <w:p/>
    <w:p>
      <w:pPr>
        <w:pStyle w:val="Heading2"/>
      </w:pPr>
      <w:r>
        <w:t>Passage 5: Old Lighthouse</w:t>
      </w:r>
    </w:p>
    <w:p>
      <w:r>
        <w:t>The old lighthouse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Q21. What is mainly being described in the passage?</w:t>
      </w:r>
    </w:p>
    <w:p>
      <w:r>
        <w:t>A. A busy city street</w:t>
      </w:r>
    </w:p>
    <w:p>
      <w:r>
        <w:t>B. A quiet natural place</w:t>
      </w:r>
    </w:p>
    <w:p>
      <w:r>
        <w:t>C. A classroom</w:t>
      </w:r>
    </w:p>
    <w:p>
      <w:r>
        <w:t>D. A marketplace</w:t>
      </w:r>
    </w:p>
    <w:p>
      <w:r>
        <w:t>Answer: B</w:t>
      </w:r>
    </w:p>
    <w:p/>
    <w:p>
      <w:r>
        <w:t>Q22. What does the word 'observers' most nearly mean?</w:t>
      </w:r>
    </w:p>
    <w:p>
      <w:r>
        <w:t>A. People who watch carefully</w:t>
      </w:r>
    </w:p>
    <w:p>
      <w:r>
        <w:t>B. People who run quickly</w:t>
      </w:r>
    </w:p>
    <w:p>
      <w:r>
        <w:t>C. People who write books</w:t>
      </w:r>
    </w:p>
    <w:p>
      <w:r>
        <w:t>D. People who travel far</w:t>
      </w:r>
    </w:p>
    <w:p>
      <w:r>
        <w:t>Answer: A</w:t>
      </w:r>
    </w:p>
    <w:p/>
    <w:p>
      <w:r>
        <w:t>Q23. What detail suggests the place is full of life?</w:t>
      </w:r>
    </w:p>
    <w:p>
      <w:r>
        <w:t>A. The buildings nearby</w:t>
      </w:r>
    </w:p>
    <w:p>
      <w:r>
        <w:t>B. The insects and birds mentioned</w:t>
      </w:r>
    </w:p>
    <w:p>
      <w:r>
        <w:t>C. The road outside</w:t>
      </w:r>
    </w:p>
    <w:p>
      <w:r>
        <w:t>D. The loud engines</w:t>
      </w:r>
    </w:p>
    <w:p>
      <w:r>
        <w:t>Answer: B</w:t>
      </w:r>
    </w:p>
    <w:p/>
    <w:p>
      <w:r>
        <w:t>Q24.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Q25. What mood does the writer mainly create?</w:t>
      </w:r>
    </w:p>
    <w:p>
      <w:r>
        <w:t>A. Peaceful curiosity</w:t>
      </w:r>
    </w:p>
    <w:p>
      <w:r>
        <w:t>B. Fear and danger</w:t>
      </w:r>
    </w:p>
    <w:p>
      <w:r>
        <w:t>C. Loud excitement</w:t>
      </w:r>
    </w:p>
    <w:p>
      <w:r>
        <w:t>D. Anger</w:t>
      </w:r>
    </w:p>
    <w:p>
      <w:r>
        <w:t>Answer: A</w:t>
      </w:r>
    </w:p>
    <w:p/>
    <w:p>
      <w:pPr>
        <w:pStyle w:val="Heading2"/>
      </w:pPr>
      <w:r>
        <w:t>Passage 6: Desert Caravan</w:t>
      </w:r>
    </w:p>
    <w:p>
      <w:r>
        <w:t>The desert caravan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Q26. What is mainly being described in the passage?</w:t>
      </w:r>
    </w:p>
    <w:p>
      <w:r>
        <w:t>A. A busy city street</w:t>
      </w:r>
    </w:p>
    <w:p>
      <w:r>
        <w:t>B. A quiet natural place</w:t>
      </w:r>
    </w:p>
    <w:p>
      <w:r>
        <w:t>C. A classroom</w:t>
      </w:r>
    </w:p>
    <w:p>
      <w:r>
        <w:t>D. A marketplace</w:t>
      </w:r>
    </w:p>
    <w:p>
      <w:r>
        <w:t>Answer: B</w:t>
      </w:r>
    </w:p>
    <w:p/>
    <w:p>
      <w:r>
        <w:t>Q27. What does the word 'observers' most nearly mean?</w:t>
      </w:r>
    </w:p>
    <w:p>
      <w:r>
        <w:t>A. People who watch carefully</w:t>
      </w:r>
    </w:p>
    <w:p>
      <w:r>
        <w:t>B. People who run quickly</w:t>
      </w:r>
    </w:p>
    <w:p>
      <w:r>
        <w:t>C. People who write books</w:t>
      </w:r>
    </w:p>
    <w:p>
      <w:r>
        <w:t>D. People who travel far</w:t>
      </w:r>
    </w:p>
    <w:p>
      <w:r>
        <w:t>Answer: A</w:t>
      </w:r>
    </w:p>
    <w:p/>
    <w:p>
      <w:r>
        <w:t>Q28. What detail suggests the place is full of life?</w:t>
      </w:r>
    </w:p>
    <w:p>
      <w:r>
        <w:t>A. The buildings nearby</w:t>
      </w:r>
    </w:p>
    <w:p>
      <w:r>
        <w:t>B. The insects and birds mentioned</w:t>
      </w:r>
    </w:p>
    <w:p>
      <w:r>
        <w:t>C. The road outside</w:t>
      </w:r>
    </w:p>
    <w:p>
      <w:r>
        <w:t>D. The loud engines</w:t>
      </w:r>
    </w:p>
    <w:p>
      <w:r>
        <w:t>Answer: B</w:t>
      </w:r>
    </w:p>
    <w:p/>
    <w:p>
      <w:r>
        <w:t>Q29.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Q30. What mood does the writer mainly create?</w:t>
      </w:r>
    </w:p>
    <w:p>
      <w:r>
        <w:t>A. Peaceful curiosity</w:t>
      </w:r>
    </w:p>
    <w:p>
      <w:r>
        <w:t>B. Fear and danger</w:t>
      </w:r>
    </w:p>
    <w:p>
      <w:r>
        <w:t>C. Loud excitement</w:t>
      </w:r>
    </w:p>
    <w:p>
      <w:r>
        <w:t>D. Anger</w:t>
      </w:r>
    </w:p>
    <w:p>
      <w:r>
        <w:t>Answer: A</w:t>
      </w:r>
    </w:p>
    <w:p/>
    <w:p>
      <w:pPr>
        <w:pStyle w:val="Heading2"/>
      </w:pPr>
      <w:r>
        <w:t>Passage 7: Busy Harbour</w:t>
      </w:r>
    </w:p>
    <w:p>
      <w:r>
        <w:t>The busy harbour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Q31. What is mainly being described in the passage?</w:t>
      </w:r>
    </w:p>
    <w:p>
      <w:r>
        <w:t>A. A busy city street</w:t>
      </w:r>
    </w:p>
    <w:p>
      <w:r>
        <w:t>B. A quiet natural place</w:t>
      </w:r>
    </w:p>
    <w:p>
      <w:r>
        <w:t>C. A classroom</w:t>
      </w:r>
    </w:p>
    <w:p>
      <w:r>
        <w:t>D. A marketplace</w:t>
      </w:r>
    </w:p>
    <w:p>
      <w:r>
        <w:t>Answer: B</w:t>
      </w:r>
    </w:p>
    <w:p/>
    <w:p>
      <w:r>
        <w:t>Q32. What does the word 'observers' most nearly mean?</w:t>
      </w:r>
    </w:p>
    <w:p>
      <w:r>
        <w:t>A. People who watch carefully</w:t>
      </w:r>
    </w:p>
    <w:p>
      <w:r>
        <w:t>B. People who run quickly</w:t>
      </w:r>
    </w:p>
    <w:p>
      <w:r>
        <w:t>C. People who write books</w:t>
      </w:r>
    </w:p>
    <w:p>
      <w:r>
        <w:t>D. People who travel far</w:t>
      </w:r>
    </w:p>
    <w:p>
      <w:r>
        <w:t>Answer: A</w:t>
      </w:r>
    </w:p>
    <w:p/>
    <w:p>
      <w:r>
        <w:t>Q33. What detail suggests the place is full of life?</w:t>
      </w:r>
    </w:p>
    <w:p>
      <w:r>
        <w:t>A. The buildings nearby</w:t>
      </w:r>
    </w:p>
    <w:p>
      <w:r>
        <w:t>B. The insects and birds mentioned</w:t>
      </w:r>
    </w:p>
    <w:p>
      <w:r>
        <w:t>C. The road outside</w:t>
      </w:r>
    </w:p>
    <w:p>
      <w:r>
        <w:t>D. The loud engines</w:t>
      </w:r>
    </w:p>
    <w:p>
      <w:r>
        <w:t>Answer: B</w:t>
      </w:r>
    </w:p>
    <w:p/>
    <w:p>
      <w:r>
        <w:t>Q34.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Q35. What mood does the writer mainly create?</w:t>
      </w:r>
    </w:p>
    <w:p>
      <w:r>
        <w:t>A. Peaceful curiosity</w:t>
      </w:r>
    </w:p>
    <w:p>
      <w:r>
        <w:t>B. Fear and danger</w:t>
      </w:r>
    </w:p>
    <w:p>
      <w:r>
        <w:t>C. Loud excitement</w:t>
      </w:r>
    </w:p>
    <w:p>
      <w:r>
        <w:t>D. Anger</w:t>
      </w:r>
    </w:p>
    <w:p>
      <w:r>
        <w:t>Answer: A</w:t>
      </w:r>
    </w:p>
    <w:p/>
    <w:p>
      <w:pPr>
        <w:pStyle w:val="Heading2"/>
      </w:pPr>
      <w:r>
        <w:t>Passage 8: Snowy Village</w:t>
      </w:r>
    </w:p>
    <w:p>
      <w:r>
        <w:t>The snowy village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Q36. What is mainly being described in the passage?</w:t>
      </w:r>
    </w:p>
    <w:p>
      <w:r>
        <w:t>A. A busy city street</w:t>
      </w:r>
    </w:p>
    <w:p>
      <w:r>
        <w:t>B. A quiet natural place</w:t>
      </w:r>
    </w:p>
    <w:p>
      <w:r>
        <w:t>C. A classroom</w:t>
      </w:r>
    </w:p>
    <w:p>
      <w:r>
        <w:t>D. A marketplace</w:t>
      </w:r>
    </w:p>
    <w:p>
      <w:r>
        <w:t>Answer: B</w:t>
      </w:r>
    </w:p>
    <w:p/>
    <w:p>
      <w:r>
        <w:t>Q37. What does the word 'observers' most nearly mean?</w:t>
      </w:r>
    </w:p>
    <w:p>
      <w:r>
        <w:t>A. People who watch carefully</w:t>
      </w:r>
    </w:p>
    <w:p>
      <w:r>
        <w:t>B. People who run quickly</w:t>
      </w:r>
    </w:p>
    <w:p>
      <w:r>
        <w:t>C. People who write books</w:t>
      </w:r>
    </w:p>
    <w:p>
      <w:r>
        <w:t>D. People who travel far</w:t>
      </w:r>
    </w:p>
    <w:p>
      <w:r>
        <w:t>Answer: A</w:t>
      </w:r>
    </w:p>
    <w:p/>
    <w:p>
      <w:r>
        <w:t>Q38. What detail suggests the place is full of life?</w:t>
      </w:r>
    </w:p>
    <w:p>
      <w:r>
        <w:t>A. The buildings nearby</w:t>
      </w:r>
    </w:p>
    <w:p>
      <w:r>
        <w:t>B. The insects and birds mentioned</w:t>
      </w:r>
    </w:p>
    <w:p>
      <w:r>
        <w:t>C. The road outside</w:t>
      </w:r>
    </w:p>
    <w:p>
      <w:r>
        <w:t>D. The loud engines</w:t>
      </w:r>
    </w:p>
    <w:p>
      <w:r>
        <w:t>Answer: B</w:t>
      </w:r>
    </w:p>
    <w:p/>
    <w:p>
      <w:r>
        <w:t>Q39.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Q40. What mood does the writer mainly create?</w:t>
      </w:r>
    </w:p>
    <w:p>
      <w:r>
        <w:t>A. Peaceful curiosity</w:t>
      </w:r>
    </w:p>
    <w:p>
      <w:r>
        <w:t>B. Fear and danger</w:t>
      </w:r>
    </w:p>
    <w:p>
      <w:r>
        <w:t>C. Loud excitement</w:t>
      </w:r>
    </w:p>
    <w:p>
      <w:r>
        <w:t>D. Anger</w:t>
      </w:r>
    </w:p>
    <w:p>
      <w:r>
        <w:t>Answer: A</w:t>
      </w:r>
    </w:p>
    <w:p/>
    <w:p>
      <w:pPr>
        <w:pStyle w:val="Heading2"/>
      </w:pPr>
      <w:r>
        <w:t>Passage 9: Wild Horses</w:t>
      </w:r>
    </w:p>
    <w:p>
      <w:r>
        <w:t>The wild horses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Q41. What is mainly being described in the passage?</w:t>
      </w:r>
    </w:p>
    <w:p>
      <w:r>
        <w:t>A. A busy city street</w:t>
      </w:r>
    </w:p>
    <w:p>
      <w:r>
        <w:t>B. A quiet natural place</w:t>
      </w:r>
    </w:p>
    <w:p>
      <w:r>
        <w:t>C. A classroom</w:t>
      </w:r>
    </w:p>
    <w:p>
      <w:r>
        <w:t>D. A marketplace</w:t>
      </w:r>
    </w:p>
    <w:p>
      <w:r>
        <w:t>Answer: B</w:t>
      </w:r>
    </w:p>
    <w:p/>
    <w:p>
      <w:r>
        <w:t>Q42. What does the word 'observers' most nearly mean?</w:t>
      </w:r>
    </w:p>
    <w:p>
      <w:r>
        <w:t>A. People who watch carefully</w:t>
      </w:r>
    </w:p>
    <w:p>
      <w:r>
        <w:t>B. People who run quickly</w:t>
      </w:r>
    </w:p>
    <w:p>
      <w:r>
        <w:t>C. People who write books</w:t>
      </w:r>
    </w:p>
    <w:p>
      <w:r>
        <w:t>D. People who travel far</w:t>
      </w:r>
    </w:p>
    <w:p>
      <w:r>
        <w:t>Answer: A</w:t>
      </w:r>
    </w:p>
    <w:p/>
    <w:p>
      <w:r>
        <w:t>Q43. What detail suggests the place is full of life?</w:t>
      </w:r>
    </w:p>
    <w:p>
      <w:r>
        <w:t>A. The buildings nearby</w:t>
      </w:r>
    </w:p>
    <w:p>
      <w:r>
        <w:t>B. The insects and birds mentioned</w:t>
      </w:r>
    </w:p>
    <w:p>
      <w:r>
        <w:t>C. The road outside</w:t>
      </w:r>
    </w:p>
    <w:p>
      <w:r>
        <w:t>D. The loud engines</w:t>
      </w:r>
    </w:p>
    <w:p>
      <w:r>
        <w:t>Answer: B</w:t>
      </w:r>
    </w:p>
    <w:p/>
    <w:p>
      <w:r>
        <w:t>Q44.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Q45. What mood does the writer mainly create?</w:t>
      </w:r>
    </w:p>
    <w:p>
      <w:r>
        <w:t>A. Peaceful curiosity</w:t>
      </w:r>
    </w:p>
    <w:p>
      <w:r>
        <w:t>B. Fear and danger</w:t>
      </w:r>
    </w:p>
    <w:p>
      <w:r>
        <w:t>C. Loud excitement</w:t>
      </w:r>
    </w:p>
    <w:p>
      <w:r>
        <w:t>D. Anger</w:t>
      </w:r>
    </w:p>
    <w:p>
      <w:r>
        <w:t>Answer: A</w:t>
      </w:r>
    </w:p>
    <w:p/>
    <w:p>
      <w:pPr>
        <w:pStyle w:val="Heading2"/>
      </w:pPr>
      <w:r>
        <w:t>Passage 10: Deep Cave</w:t>
      </w:r>
    </w:p>
    <w:p>
      <w:r>
        <w:t>The deep cave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Q46. What is mainly being described in the passage?</w:t>
      </w:r>
    </w:p>
    <w:p>
      <w:r>
        <w:t>A. A busy city street</w:t>
      </w:r>
    </w:p>
    <w:p>
      <w:r>
        <w:t>B. A quiet natural place</w:t>
      </w:r>
    </w:p>
    <w:p>
      <w:r>
        <w:t>C. A classroom</w:t>
      </w:r>
    </w:p>
    <w:p>
      <w:r>
        <w:t>D. A marketplace</w:t>
      </w:r>
    </w:p>
    <w:p>
      <w:r>
        <w:t>Answer: B</w:t>
      </w:r>
    </w:p>
    <w:p/>
    <w:p>
      <w:r>
        <w:t>Q47. What does the word 'observers' most nearly mean?</w:t>
      </w:r>
    </w:p>
    <w:p>
      <w:r>
        <w:t>A. People who watch carefully</w:t>
      </w:r>
    </w:p>
    <w:p>
      <w:r>
        <w:t>B. People who run quickly</w:t>
      </w:r>
    </w:p>
    <w:p>
      <w:r>
        <w:t>C. People who write books</w:t>
      </w:r>
    </w:p>
    <w:p>
      <w:r>
        <w:t>D. People who travel far</w:t>
      </w:r>
    </w:p>
    <w:p>
      <w:r>
        <w:t>Answer: A</w:t>
      </w:r>
    </w:p>
    <w:p/>
    <w:p>
      <w:r>
        <w:t>Q48. What detail suggests the place is full of life?</w:t>
      </w:r>
    </w:p>
    <w:p>
      <w:r>
        <w:t>A. The buildings nearby</w:t>
      </w:r>
    </w:p>
    <w:p>
      <w:r>
        <w:t>B. The insects and birds mentioned</w:t>
      </w:r>
    </w:p>
    <w:p>
      <w:r>
        <w:t>C. The road outside</w:t>
      </w:r>
    </w:p>
    <w:p>
      <w:r>
        <w:t>D. The loud engines</w:t>
      </w:r>
    </w:p>
    <w:p>
      <w:r>
        <w:t>Answer: B</w:t>
      </w:r>
    </w:p>
    <w:p/>
    <w:p>
      <w:r>
        <w:t>Q49.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Q50. What mood does the writer mainly create?</w:t>
      </w:r>
    </w:p>
    <w:p>
      <w:r>
        <w:t>A. Peaceful curiosity</w:t>
      </w:r>
    </w:p>
    <w:p>
      <w:r>
        <w:t>B. Fear and danger</w:t>
      </w:r>
    </w:p>
    <w:p>
      <w:r>
        <w:t>C. Loud excitement</w:t>
      </w:r>
    </w:p>
    <w:p>
      <w:r>
        <w:t>D. Anger</w:t>
      </w:r>
    </w:p>
    <w:p>
      <w:r>
        <w:t>Answer: A</w:t>
      </w:r>
    </w:p>
    <w:p/>
    <w:p>
      <w:pPr>
        <w:pStyle w:val="Heading2"/>
      </w:pPr>
      <w:r>
        <w:t>Passage 11: Beehive Colony</w:t>
      </w:r>
    </w:p>
    <w:p>
      <w:r>
        <w:t>The beehive colony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Q51. What is mainly being described in the passage?</w:t>
      </w:r>
    </w:p>
    <w:p>
      <w:r>
        <w:t>A. A busy city street</w:t>
      </w:r>
    </w:p>
    <w:p>
      <w:r>
        <w:t>B. A quiet natural place</w:t>
      </w:r>
    </w:p>
    <w:p>
      <w:r>
        <w:t>C. A classroom</w:t>
      </w:r>
    </w:p>
    <w:p>
      <w:r>
        <w:t>D. A marketplace</w:t>
      </w:r>
    </w:p>
    <w:p>
      <w:r>
        <w:t>Answer: B</w:t>
      </w:r>
    </w:p>
    <w:p/>
    <w:p>
      <w:r>
        <w:t>Q52. What does the word 'observers' most nearly mean?</w:t>
      </w:r>
    </w:p>
    <w:p>
      <w:r>
        <w:t>A. People who watch carefully</w:t>
      </w:r>
    </w:p>
    <w:p>
      <w:r>
        <w:t>B. People who run quickly</w:t>
      </w:r>
    </w:p>
    <w:p>
      <w:r>
        <w:t>C. People who write books</w:t>
      </w:r>
    </w:p>
    <w:p>
      <w:r>
        <w:t>D. People who travel far</w:t>
      </w:r>
    </w:p>
    <w:p>
      <w:r>
        <w:t>Answer: A</w:t>
      </w:r>
    </w:p>
    <w:p/>
    <w:p>
      <w:r>
        <w:t>Q53. What detail suggests the place is full of life?</w:t>
      </w:r>
    </w:p>
    <w:p>
      <w:r>
        <w:t>A. The buildings nearby</w:t>
      </w:r>
    </w:p>
    <w:p>
      <w:r>
        <w:t>B. The insects and birds mentioned</w:t>
      </w:r>
    </w:p>
    <w:p>
      <w:r>
        <w:t>C. The road outside</w:t>
      </w:r>
    </w:p>
    <w:p>
      <w:r>
        <w:t>D. The loud engines</w:t>
      </w:r>
    </w:p>
    <w:p>
      <w:r>
        <w:t>Answer: B</w:t>
      </w:r>
    </w:p>
    <w:p/>
    <w:p>
      <w:r>
        <w:t>Q54.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Q55. What mood does the writer mainly create?</w:t>
      </w:r>
    </w:p>
    <w:p>
      <w:r>
        <w:t>A. Peaceful curiosity</w:t>
      </w:r>
    </w:p>
    <w:p>
      <w:r>
        <w:t>B. Fear and danger</w:t>
      </w:r>
    </w:p>
    <w:p>
      <w:r>
        <w:t>C. Loud excitement</w:t>
      </w:r>
    </w:p>
    <w:p>
      <w:r>
        <w:t>D. Anger</w:t>
      </w:r>
    </w:p>
    <w:p>
      <w:r>
        <w:t>Answer: A</w:t>
      </w:r>
    </w:p>
    <w:p/>
    <w:p>
      <w:pPr>
        <w:pStyle w:val="Heading2"/>
      </w:pPr>
      <w:r>
        <w:t>Passage 12: City Park</w:t>
      </w:r>
    </w:p>
    <w:p>
      <w:r>
        <w:t>The city park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Q56. What is mainly being described in the passage?</w:t>
      </w:r>
    </w:p>
    <w:p>
      <w:r>
        <w:t>A. A busy city street</w:t>
      </w:r>
    </w:p>
    <w:p>
      <w:r>
        <w:t>B. A quiet natural place</w:t>
      </w:r>
    </w:p>
    <w:p>
      <w:r>
        <w:t>C. A classroom</w:t>
      </w:r>
    </w:p>
    <w:p>
      <w:r>
        <w:t>D. A marketplace</w:t>
      </w:r>
    </w:p>
    <w:p>
      <w:r>
        <w:t>Answer: B</w:t>
      </w:r>
    </w:p>
    <w:p/>
    <w:p>
      <w:r>
        <w:t>Q57. What does the word 'observers' most nearly mean?</w:t>
      </w:r>
    </w:p>
    <w:p>
      <w:r>
        <w:t>A. People who watch carefully</w:t>
      </w:r>
    </w:p>
    <w:p>
      <w:r>
        <w:t>B. People who run quickly</w:t>
      </w:r>
    </w:p>
    <w:p>
      <w:r>
        <w:t>C. People who write books</w:t>
      </w:r>
    </w:p>
    <w:p>
      <w:r>
        <w:t>D. People who travel far</w:t>
      </w:r>
    </w:p>
    <w:p>
      <w:r>
        <w:t>Answer: A</w:t>
      </w:r>
    </w:p>
    <w:p/>
    <w:p>
      <w:r>
        <w:t>Q58. What detail suggests the place is full of life?</w:t>
      </w:r>
    </w:p>
    <w:p>
      <w:r>
        <w:t>A. The buildings nearby</w:t>
      </w:r>
    </w:p>
    <w:p>
      <w:r>
        <w:t>B. The insects and birds mentioned</w:t>
      </w:r>
    </w:p>
    <w:p>
      <w:r>
        <w:t>C. The road outside</w:t>
      </w:r>
    </w:p>
    <w:p>
      <w:r>
        <w:t>D. The loud engines</w:t>
      </w:r>
    </w:p>
    <w:p>
      <w:r>
        <w:t>Answer: B</w:t>
      </w:r>
    </w:p>
    <w:p/>
    <w:p>
      <w:r>
        <w:t>Q59.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Q60. What mood does the writer mainly create?</w:t>
      </w:r>
    </w:p>
    <w:p>
      <w:r>
        <w:t>A. Peaceful curiosity</w:t>
      </w:r>
    </w:p>
    <w:p>
      <w:r>
        <w:t>B. Fear and danger</w:t>
      </w:r>
    </w:p>
    <w:p>
      <w:r>
        <w:t>C. Loud excitement</w:t>
      </w:r>
    </w:p>
    <w:p>
      <w:r>
        <w:t>D. Anger</w:t>
      </w:r>
    </w:p>
    <w:p>
      <w:r>
        <w:t>Answer: A</w:t>
      </w:r>
    </w:p>
    <w:p/>
    <w:p>
      <w:pPr>
        <w:pStyle w:val="Heading2"/>
      </w:pPr>
      <w:r>
        <w:t>Passage 13: Abandoned Railway</w:t>
      </w:r>
    </w:p>
    <w:p>
      <w:r>
        <w:t>The abandoned railway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Q61. What is mainly being described in the passage?</w:t>
      </w:r>
    </w:p>
    <w:p>
      <w:r>
        <w:t>A. A busy city street</w:t>
      </w:r>
    </w:p>
    <w:p>
      <w:r>
        <w:t>B. A quiet natural place</w:t>
      </w:r>
    </w:p>
    <w:p>
      <w:r>
        <w:t>C. A classroom</w:t>
      </w:r>
    </w:p>
    <w:p>
      <w:r>
        <w:t>D. A marketplace</w:t>
      </w:r>
    </w:p>
    <w:p>
      <w:r>
        <w:t>Answer: B</w:t>
      </w:r>
    </w:p>
    <w:p/>
    <w:p>
      <w:r>
        <w:t>Q62. What does the word 'observers' most nearly mean?</w:t>
      </w:r>
    </w:p>
    <w:p>
      <w:r>
        <w:t>A. People who watch carefully</w:t>
      </w:r>
    </w:p>
    <w:p>
      <w:r>
        <w:t>B. People who run quickly</w:t>
      </w:r>
    </w:p>
    <w:p>
      <w:r>
        <w:t>C. People who write books</w:t>
      </w:r>
    </w:p>
    <w:p>
      <w:r>
        <w:t>D. People who travel far</w:t>
      </w:r>
    </w:p>
    <w:p>
      <w:r>
        <w:t>Answer: A</w:t>
      </w:r>
    </w:p>
    <w:p/>
    <w:p>
      <w:r>
        <w:t>Q63. What detail suggests the place is full of life?</w:t>
      </w:r>
    </w:p>
    <w:p>
      <w:r>
        <w:t>A. The buildings nearby</w:t>
      </w:r>
    </w:p>
    <w:p>
      <w:r>
        <w:t>B. The insects and birds mentioned</w:t>
      </w:r>
    </w:p>
    <w:p>
      <w:r>
        <w:t>C. The road outside</w:t>
      </w:r>
    </w:p>
    <w:p>
      <w:r>
        <w:t>D. The loud engines</w:t>
      </w:r>
    </w:p>
    <w:p>
      <w:r>
        <w:t>Answer: B</w:t>
      </w:r>
    </w:p>
    <w:p/>
    <w:p>
      <w:r>
        <w:t>Q64.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Q65. What mood does the writer mainly create?</w:t>
      </w:r>
    </w:p>
    <w:p>
      <w:r>
        <w:t>A. Peaceful curiosity</w:t>
      </w:r>
    </w:p>
    <w:p>
      <w:r>
        <w:t>B. Fear and danger</w:t>
      </w:r>
    </w:p>
    <w:p>
      <w:r>
        <w:t>C. Loud excitement</w:t>
      </w:r>
    </w:p>
    <w:p>
      <w:r>
        <w:t>D. Anger</w:t>
      </w:r>
    </w:p>
    <w:p>
      <w:r>
        <w:t>Answer: A</w:t>
      </w:r>
    </w:p>
    <w:p/>
    <w:p>
      <w:pPr>
        <w:pStyle w:val="Heading2"/>
      </w:pPr>
      <w:r>
        <w:t>Passage 14: Volcano Island</w:t>
      </w:r>
    </w:p>
    <w:p>
      <w:r>
        <w:t>The volcano island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Q66. What is mainly being described in the passage?</w:t>
      </w:r>
    </w:p>
    <w:p>
      <w:r>
        <w:t>A. A busy city street</w:t>
      </w:r>
    </w:p>
    <w:p>
      <w:r>
        <w:t>B. A quiet natural place</w:t>
      </w:r>
    </w:p>
    <w:p>
      <w:r>
        <w:t>C. A classroom</w:t>
      </w:r>
    </w:p>
    <w:p>
      <w:r>
        <w:t>D. A marketplace</w:t>
      </w:r>
    </w:p>
    <w:p>
      <w:r>
        <w:t>Answer: B</w:t>
      </w:r>
    </w:p>
    <w:p/>
    <w:p>
      <w:r>
        <w:t>Q67. What does the word 'observers' most nearly mean?</w:t>
      </w:r>
    </w:p>
    <w:p>
      <w:r>
        <w:t>A. People who watch carefully</w:t>
      </w:r>
    </w:p>
    <w:p>
      <w:r>
        <w:t>B. People who run quickly</w:t>
      </w:r>
    </w:p>
    <w:p>
      <w:r>
        <w:t>C. People who write books</w:t>
      </w:r>
    </w:p>
    <w:p>
      <w:r>
        <w:t>D. People who travel far</w:t>
      </w:r>
    </w:p>
    <w:p>
      <w:r>
        <w:t>Answer: A</w:t>
      </w:r>
    </w:p>
    <w:p/>
    <w:p>
      <w:r>
        <w:t>Q68. What detail suggests the place is full of life?</w:t>
      </w:r>
    </w:p>
    <w:p>
      <w:r>
        <w:t>A. The buildings nearby</w:t>
      </w:r>
    </w:p>
    <w:p>
      <w:r>
        <w:t>B. The insects and birds mentioned</w:t>
      </w:r>
    </w:p>
    <w:p>
      <w:r>
        <w:t>C. The road outside</w:t>
      </w:r>
    </w:p>
    <w:p>
      <w:r>
        <w:t>D. The loud engines</w:t>
      </w:r>
    </w:p>
    <w:p>
      <w:r>
        <w:t>Answer: B</w:t>
      </w:r>
    </w:p>
    <w:p/>
    <w:p>
      <w:r>
        <w:t>Q69.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Q70. What mood does the writer mainly create?</w:t>
      </w:r>
    </w:p>
    <w:p>
      <w:r>
        <w:t>A. Peaceful curiosity</w:t>
      </w:r>
    </w:p>
    <w:p>
      <w:r>
        <w:t>B. Fear and danger</w:t>
      </w:r>
    </w:p>
    <w:p>
      <w:r>
        <w:t>C. Loud excitement</w:t>
      </w:r>
    </w:p>
    <w:p>
      <w:r>
        <w:t>D. Anger</w:t>
      </w:r>
    </w:p>
    <w:p>
      <w:r>
        <w:t>Answer: A</w:t>
      </w:r>
    </w:p>
    <w:p/>
    <w:p>
      <w:pPr>
        <w:pStyle w:val="Heading2"/>
      </w:pPr>
      <w:r>
        <w:t>Passage 15: Scientist'S Lab</w:t>
      </w:r>
    </w:p>
    <w:p>
      <w:r>
        <w:t>The scientist's lab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Q71. What is mainly being described in the passage?</w:t>
      </w:r>
    </w:p>
    <w:p>
      <w:r>
        <w:t>A. A busy city street</w:t>
      </w:r>
    </w:p>
    <w:p>
      <w:r>
        <w:t>B. A quiet natural place</w:t>
      </w:r>
    </w:p>
    <w:p>
      <w:r>
        <w:t>C. A classroom</w:t>
      </w:r>
    </w:p>
    <w:p>
      <w:r>
        <w:t>D. A marketplace</w:t>
      </w:r>
    </w:p>
    <w:p>
      <w:r>
        <w:t>Answer: B</w:t>
      </w:r>
    </w:p>
    <w:p/>
    <w:p>
      <w:r>
        <w:t>Q72. What does the word 'observers' most nearly mean?</w:t>
      </w:r>
    </w:p>
    <w:p>
      <w:r>
        <w:t>A. People who watch carefully</w:t>
      </w:r>
    </w:p>
    <w:p>
      <w:r>
        <w:t>B. People who run quickly</w:t>
      </w:r>
    </w:p>
    <w:p>
      <w:r>
        <w:t>C. People who write books</w:t>
      </w:r>
    </w:p>
    <w:p>
      <w:r>
        <w:t>D. People who travel far</w:t>
      </w:r>
    </w:p>
    <w:p>
      <w:r>
        <w:t>Answer: A</w:t>
      </w:r>
    </w:p>
    <w:p/>
    <w:p>
      <w:r>
        <w:t>Q73. What detail suggests the place is full of life?</w:t>
      </w:r>
    </w:p>
    <w:p>
      <w:r>
        <w:t>A. The buildings nearby</w:t>
      </w:r>
    </w:p>
    <w:p>
      <w:r>
        <w:t>B. The insects and birds mentioned</w:t>
      </w:r>
    </w:p>
    <w:p>
      <w:r>
        <w:t>C. The road outside</w:t>
      </w:r>
    </w:p>
    <w:p>
      <w:r>
        <w:t>D. The loud engines</w:t>
      </w:r>
    </w:p>
    <w:p>
      <w:r>
        <w:t>Answer: B</w:t>
      </w:r>
    </w:p>
    <w:p/>
    <w:p>
      <w:r>
        <w:t>Q74.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Q75. What mood does the writer mainly create?</w:t>
      </w:r>
    </w:p>
    <w:p>
      <w:r>
        <w:t>A. Peaceful curiosity</w:t>
      </w:r>
    </w:p>
    <w:p>
      <w:r>
        <w:t>B. Fear and danger</w:t>
      </w:r>
    </w:p>
    <w:p>
      <w:r>
        <w:t>C. Loud excitement</w:t>
      </w:r>
    </w:p>
    <w:p>
      <w:r>
        <w:t>D. Anger</w:t>
      </w:r>
    </w:p>
    <w:p>
      <w:r>
        <w:t>Answer: A</w:t>
      </w:r>
    </w:p>
    <w:p/>
    <w:p>
      <w:pPr>
        <w:pStyle w:val="Heading2"/>
      </w:pPr>
      <w:r>
        <w:t>Passage 16: Ancient Library</w:t>
      </w:r>
    </w:p>
    <w:p>
      <w:r>
        <w:t>The ancient library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Q76. What is mainly being described in the passage?</w:t>
      </w:r>
    </w:p>
    <w:p>
      <w:r>
        <w:t>A. A busy city street</w:t>
      </w:r>
    </w:p>
    <w:p>
      <w:r>
        <w:t>B. A quiet natural place</w:t>
      </w:r>
    </w:p>
    <w:p>
      <w:r>
        <w:t>C. A classroom</w:t>
      </w:r>
    </w:p>
    <w:p>
      <w:r>
        <w:t>D. A marketplace</w:t>
      </w:r>
    </w:p>
    <w:p>
      <w:r>
        <w:t>Answer: B</w:t>
      </w:r>
    </w:p>
    <w:p/>
    <w:p>
      <w:r>
        <w:t>Q77. What does the word 'observers' most nearly mean?</w:t>
      </w:r>
    </w:p>
    <w:p>
      <w:r>
        <w:t>A. People who watch carefully</w:t>
      </w:r>
    </w:p>
    <w:p>
      <w:r>
        <w:t>B. People who run quickly</w:t>
      </w:r>
    </w:p>
    <w:p>
      <w:r>
        <w:t>C. People who write books</w:t>
      </w:r>
    </w:p>
    <w:p>
      <w:r>
        <w:t>D. People who travel far</w:t>
      </w:r>
    </w:p>
    <w:p>
      <w:r>
        <w:t>Answer: A</w:t>
      </w:r>
    </w:p>
    <w:p/>
    <w:p>
      <w:r>
        <w:t>Q78. What detail suggests the place is full of life?</w:t>
      </w:r>
    </w:p>
    <w:p>
      <w:r>
        <w:t>A. The buildings nearby</w:t>
      </w:r>
    </w:p>
    <w:p>
      <w:r>
        <w:t>B. The insects and birds mentioned</w:t>
      </w:r>
    </w:p>
    <w:p>
      <w:r>
        <w:t>C. The road outside</w:t>
      </w:r>
    </w:p>
    <w:p>
      <w:r>
        <w:t>D. The loud engines</w:t>
      </w:r>
    </w:p>
    <w:p>
      <w:r>
        <w:t>Answer: B</w:t>
      </w:r>
    </w:p>
    <w:p/>
    <w:p>
      <w:r>
        <w:t>Q79.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Q80. What mood does the writer mainly create?</w:t>
      </w:r>
    </w:p>
    <w:p>
      <w:r>
        <w:t>A. Peaceful curiosity</w:t>
      </w:r>
    </w:p>
    <w:p>
      <w:r>
        <w:t>B. Fear and danger</w:t>
      </w:r>
    </w:p>
    <w:p>
      <w:r>
        <w:t>C. Loud excitement</w:t>
      </w:r>
    </w:p>
    <w:p>
      <w:r>
        <w:t>D. Anger</w:t>
      </w:r>
    </w:p>
    <w:p>
      <w:r>
        <w:t>Answer: A</w:t>
      </w:r>
    </w:p>
    <w:p/>
    <w:p>
      <w:pPr>
        <w:pStyle w:val="Heading2"/>
      </w:pPr>
      <w:r>
        <w:t>Passage 17: Stormy Sea</w:t>
      </w:r>
    </w:p>
    <w:p>
      <w:r>
        <w:t>The stormy sea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Q81. What is mainly being described in the passage?</w:t>
      </w:r>
    </w:p>
    <w:p>
      <w:r>
        <w:t>A. A busy city street</w:t>
      </w:r>
    </w:p>
    <w:p>
      <w:r>
        <w:t>B. A quiet natural place</w:t>
      </w:r>
    </w:p>
    <w:p>
      <w:r>
        <w:t>C. A classroom</w:t>
      </w:r>
    </w:p>
    <w:p>
      <w:r>
        <w:t>D. A marketplace</w:t>
      </w:r>
    </w:p>
    <w:p>
      <w:r>
        <w:t>Answer: B</w:t>
      </w:r>
    </w:p>
    <w:p/>
    <w:p>
      <w:r>
        <w:t>Q82. What does the word 'observers' most nearly mean?</w:t>
      </w:r>
    </w:p>
    <w:p>
      <w:r>
        <w:t>A. People who watch carefully</w:t>
      </w:r>
    </w:p>
    <w:p>
      <w:r>
        <w:t>B. People who run quickly</w:t>
      </w:r>
    </w:p>
    <w:p>
      <w:r>
        <w:t>C. People who write books</w:t>
      </w:r>
    </w:p>
    <w:p>
      <w:r>
        <w:t>D. People who travel far</w:t>
      </w:r>
    </w:p>
    <w:p>
      <w:r>
        <w:t>Answer: A</w:t>
      </w:r>
    </w:p>
    <w:p/>
    <w:p>
      <w:r>
        <w:t>Q83. What detail suggests the place is full of life?</w:t>
      </w:r>
    </w:p>
    <w:p>
      <w:r>
        <w:t>A. The buildings nearby</w:t>
      </w:r>
    </w:p>
    <w:p>
      <w:r>
        <w:t>B. The insects and birds mentioned</w:t>
      </w:r>
    </w:p>
    <w:p>
      <w:r>
        <w:t>C. The road outside</w:t>
      </w:r>
    </w:p>
    <w:p>
      <w:r>
        <w:t>D. The loud engines</w:t>
      </w:r>
    </w:p>
    <w:p>
      <w:r>
        <w:t>Answer: B</w:t>
      </w:r>
    </w:p>
    <w:p/>
    <w:p>
      <w:r>
        <w:t>Q84.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Q85. What mood does the writer mainly create?</w:t>
      </w:r>
    </w:p>
    <w:p>
      <w:r>
        <w:t>A. Peaceful curiosity</w:t>
      </w:r>
    </w:p>
    <w:p>
      <w:r>
        <w:t>B. Fear and danger</w:t>
      </w:r>
    </w:p>
    <w:p>
      <w:r>
        <w:t>C. Loud excitement</w:t>
      </w:r>
    </w:p>
    <w:p>
      <w:r>
        <w:t>D. Anger</w:t>
      </w:r>
    </w:p>
    <w:p>
      <w:r>
        <w:t>Answer: A</w:t>
      </w:r>
    </w:p>
    <w:p/>
    <w:p>
      <w:pPr>
        <w:pStyle w:val="Heading2"/>
      </w:pPr>
      <w:r>
        <w:t>Passage 18: Desert Oasis</w:t>
      </w:r>
    </w:p>
    <w:p>
      <w:r>
        <w:t>The desert oasis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Q86. What is mainly being described in the passage?</w:t>
      </w:r>
    </w:p>
    <w:p>
      <w:r>
        <w:t>A. A busy city street</w:t>
      </w:r>
    </w:p>
    <w:p>
      <w:r>
        <w:t>B. A quiet natural place</w:t>
      </w:r>
    </w:p>
    <w:p>
      <w:r>
        <w:t>C. A classroom</w:t>
      </w:r>
    </w:p>
    <w:p>
      <w:r>
        <w:t>D. A marketplace</w:t>
      </w:r>
    </w:p>
    <w:p>
      <w:r>
        <w:t>Answer: B</w:t>
      </w:r>
    </w:p>
    <w:p/>
    <w:p>
      <w:r>
        <w:t>Q87. What does the word 'observers' most nearly mean?</w:t>
      </w:r>
    </w:p>
    <w:p>
      <w:r>
        <w:t>A. People who watch carefully</w:t>
      </w:r>
    </w:p>
    <w:p>
      <w:r>
        <w:t>B. People who run quickly</w:t>
      </w:r>
    </w:p>
    <w:p>
      <w:r>
        <w:t>C. People who write books</w:t>
      </w:r>
    </w:p>
    <w:p>
      <w:r>
        <w:t>D. People who travel far</w:t>
      </w:r>
    </w:p>
    <w:p>
      <w:r>
        <w:t>Answer: A</w:t>
      </w:r>
    </w:p>
    <w:p/>
    <w:p>
      <w:r>
        <w:t>Q88. What detail suggests the place is full of life?</w:t>
      </w:r>
    </w:p>
    <w:p>
      <w:r>
        <w:t>A. The buildings nearby</w:t>
      </w:r>
    </w:p>
    <w:p>
      <w:r>
        <w:t>B. The insects and birds mentioned</w:t>
      </w:r>
    </w:p>
    <w:p>
      <w:r>
        <w:t>C. The road outside</w:t>
      </w:r>
    </w:p>
    <w:p>
      <w:r>
        <w:t>D. The loud engines</w:t>
      </w:r>
    </w:p>
    <w:p>
      <w:r>
        <w:t>Answer: B</w:t>
      </w:r>
    </w:p>
    <w:p/>
    <w:p>
      <w:r>
        <w:t>Q89.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Q90. What mood does the writer mainly create?</w:t>
      </w:r>
    </w:p>
    <w:p>
      <w:r>
        <w:t>A. Peaceful curiosity</w:t>
      </w:r>
    </w:p>
    <w:p>
      <w:r>
        <w:t>B. Fear and danger</w:t>
      </w:r>
    </w:p>
    <w:p>
      <w:r>
        <w:t>C. Loud excitement</w:t>
      </w:r>
    </w:p>
    <w:p>
      <w:r>
        <w:t>D. Anger</w:t>
      </w:r>
    </w:p>
    <w:p>
      <w:r>
        <w:t>Answer: A</w:t>
      </w:r>
    </w:p>
    <w:p/>
    <w:p>
      <w:pPr>
        <w:pStyle w:val="Heading2"/>
      </w:pPr>
      <w:r>
        <w:t>Passage 19: Night Market</w:t>
      </w:r>
    </w:p>
    <w:p>
      <w:r>
        <w:t>The night market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Q91. What is mainly being described in the passage?</w:t>
      </w:r>
    </w:p>
    <w:p>
      <w:r>
        <w:t>A. A busy city street</w:t>
      </w:r>
    </w:p>
    <w:p>
      <w:r>
        <w:t>B. A quiet natural place</w:t>
      </w:r>
    </w:p>
    <w:p>
      <w:r>
        <w:t>C. A classroom</w:t>
      </w:r>
    </w:p>
    <w:p>
      <w:r>
        <w:t>D. A marketplace</w:t>
      </w:r>
    </w:p>
    <w:p>
      <w:r>
        <w:t>Answer: B</w:t>
      </w:r>
    </w:p>
    <w:p/>
    <w:p>
      <w:r>
        <w:t>Q92. What does the word 'observers' most nearly mean?</w:t>
      </w:r>
    </w:p>
    <w:p>
      <w:r>
        <w:t>A. People who watch carefully</w:t>
      </w:r>
    </w:p>
    <w:p>
      <w:r>
        <w:t>B. People who run quickly</w:t>
      </w:r>
    </w:p>
    <w:p>
      <w:r>
        <w:t>C. People who write books</w:t>
      </w:r>
    </w:p>
    <w:p>
      <w:r>
        <w:t>D. People who travel far</w:t>
      </w:r>
    </w:p>
    <w:p>
      <w:r>
        <w:t>Answer: A</w:t>
      </w:r>
    </w:p>
    <w:p/>
    <w:p>
      <w:r>
        <w:t>Q93. What detail suggests the place is full of life?</w:t>
      </w:r>
    </w:p>
    <w:p>
      <w:r>
        <w:t>A. The buildings nearby</w:t>
      </w:r>
    </w:p>
    <w:p>
      <w:r>
        <w:t>B. The insects and birds mentioned</w:t>
      </w:r>
    </w:p>
    <w:p>
      <w:r>
        <w:t>C. The road outside</w:t>
      </w:r>
    </w:p>
    <w:p>
      <w:r>
        <w:t>D. The loud engines</w:t>
      </w:r>
    </w:p>
    <w:p>
      <w:r>
        <w:t>Answer: B</w:t>
      </w:r>
    </w:p>
    <w:p/>
    <w:p>
      <w:r>
        <w:t>Q94.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Q95. What mood does the writer mainly create?</w:t>
      </w:r>
    </w:p>
    <w:p>
      <w:r>
        <w:t>A. Peaceful curiosity</w:t>
      </w:r>
    </w:p>
    <w:p>
      <w:r>
        <w:t>B. Fear and danger</w:t>
      </w:r>
    </w:p>
    <w:p>
      <w:r>
        <w:t>C. Loud excitement</w:t>
      </w:r>
    </w:p>
    <w:p>
      <w:r>
        <w:t>D. Anger</w:t>
      </w:r>
    </w:p>
    <w:p>
      <w:r>
        <w:t>Answer: A</w:t>
      </w:r>
    </w:p>
    <w:p/>
    <w:p>
      <w:pPr>
        <w:pStyle w:val="Heading2"/>
      </w:pPr>
      <w:r>
        <w:t>Passage 20: Ancient Temple</w:t>
      </w:r>
    </w:p>
    <w:p>
      <w:r>
        <w:t>The ancient temple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Q96. What is mainly being described in the passage?</w:t>
      </w:r>
    </w:p>
    <w:p>
      <w:r>
        <w:t>A. A busy city street</w:t>
      </w:r>
    </w:p>
    <w:p>
      <w:r>
        <w:t>B. A quiet natural place</w:t>
      </w:r>
    </w:p>
    <w:p>
      <w:r>
        <w:t>C. A classroom</w:t>
      </w:r>
    </w:p>
    <w:p>
      <w:r>
        <w:t>D. A marketplace</w:t>
      </w:r>
    </w:p>
    <w:p>
      <w:r>
        <w:t>Answer: B</w:t>
      </w:r>
    </w:p>
    <w:p/>
    <w:p>
      <w:r>
        <w:t>Q97. What does the word 'observers' most nearly mean?</w:t>
      </w:r>
    </w:p>
    <w:p>
      <w:r>
        <w:t>A. People who watch carefully</w:t>
      </w:r>
    </w:p>
    <w:p>
      <w:r>
        <w:t>B. People who run quickly</w:t>
      </w:r>
    </w:p>
    <w:p>
      <w:r>
        <w:t>C. People who write books</w:t>
      </w:r>
    </w:p>
    <w:p>
      <w:r>
        <w:t>D. People who travel far</w:t>
      </w:r>
    </w:p>
    <w:p>
      <w:r>
        <w:t>Answer: A</w:t>
      </w:r>
    </w:p>
    <w:p/>
    <w:p>
      <w:r>
        <w:t>Q98. What detail suggests the place is full of life?</w:t>
      </w:r>
    </w:p>
    <w:p>
      <w:r>
        <w:t>A. The buildings nearby</w:t>
      </w:r>
    </w:p>
    <w:p>
      <w:r>
        <w:t>B. The insects and birds mentioned</w:t>
      </w:r>
    </w:p>
    <w:p>
      <w:r>
        <w:t>C. The road outside</w:t>
      </w:r>
    </w:p>
    <w:p>
      <w:r>
        <w:t>D. The loud engines</w:t>
      </w:r>
    </w:p>
    <w:p>
      <w:r>
        <w:t>Answer: B</w:t>
      </w:r>
    </w:p>
    <w:p/>
    <w:p>
      <w:r>
        <w:t>Q99.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Q100. What mood does the writer mainly create?</w:t>
      </w:r>
    </w:p>
    <w:p>
      <w:r>
        <w:t>A. Peaceful curiosity</w:t>
      </w:r>
    </w:p>
    <w:p>
      <w:r>
        <w:t>B. Fear and danger</w:t>
      </w:r>
    </w:p>
    <w:p>
      <w:r>
        <w:t>C. Loud excitement</w:t>
      </w:r>
    </w:p>
    <w:p>
      <w:r>
        <w:t>D. Anger</w:t>
      </w:r>
    </w:p>
    <w:p>
      <w:r>
        <w:t>Answer: A</w:t>
      </w:r>
    </w:p>
    <w:p/>
    <w:p>
      <w:pPr>
        <w:pStyle w:val="Heading2"/>
      </w:pPr>
      <w:r>
        <w:t>Passage 21: Arctic Expedition</w:t>
      </w:r>
    </w:p>
    <w:p>
      <w:r>
        <w:t>The arctic expedition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Q101. What is mainly being described in the passage?</w:t>
      </w:r>
    </w:p>
    <w:p>
      <w:r>
        <w:t>A. A busy city street</w:t>
      </w:r>
    </w:p>
    <w:p>
      <w:r>
        <w:t>B. A quiet natural place</w:t>
      </w:r>
    </w:p>
    <w:p>
      <w:r>
        <w:t>C. A classroom</w:t>
      </w:r>
    </w:p>
    <w:p>
      <w:r>
        <w:t>D. A marketplace</w:t>
      </w:r>
    </w:p>
    <w:p>
      <w:r>
        <w:t>Answer: B</w:t>
      </w:r>
    </w:p>
    <w:p/>
    <w:p>
      <w:r>
        <w:t>Q102. What does the word 'observers' most nearly mean?</w:t>
      </w:r>
    </w:p>
    <w:p>
      <w:r>
        <w:t>A. People who watch carefully</w:t>
      </w:r>
    </w:p>
    <w:p>
      <w:r>
        <w:t>B. People who run quickly</w:t>
      </w:r>
    </w:p>
    <w:p>
      <w:r>
        <w:t>C. People who write books</w:t>
      </w:r>
    </w:p>
    <w:p>
      <w:r>
        <w:t>D. People who travel far</w:t>
      </w:r>
    </w:p>
    <w:p>
      <w:r>
        <w:t>Answer: A</w:t>
      </w:r>
    </w:p>
    <w:p/>
    <w:p>
      <w:r>
        <w:t>Q103. What detail suggests the place is full of life?</w:t>
      </w:r>
    </w:p>
    <w:p>
      <w:r>
        <w:t>A. The buildings nearby</w:t>
      </w:r>
    </w:p>
    <w:p>
      <w:r>
        <w:t>B. The insects and birds mentioned</w:t>
      </w:r>
    </w:p>
    <w:p>
      <w:r>
        <w:t>C. The road outside</w:t>
      </w:r>
    </w:p>
    <w:p>
      <w:r>
        <w:t>D. The loud engines</w:t>
      </w:r>
    </w:p>
    <w:p>
      <w:r>
        <w:t>Answer: B</w:t>
      </w:r>
    </w:p>
    <w:p/>
    <w:p>
      <w:r>
        <w:t>Q104.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Q105. What mood does the writer mainly create?</w:t>
      </w:r>
    </w:p>
    <w:p>
      <w:r>
        <w:t>A. Peaceful curiosity</w:t>
      </w:r>
    </w:p>
    <w:p>
      <w:r>
        <w:t>B. Fear and danger</w:t>
      </w:r>
    </w:p>
    <w:p>
      <w:r>
        <w:t>C. Loud excitement</w:t>
      </w:r>
    </w:p>
    <w:p>
      <w:r>
        <w:t>D. Anger</w:t>
      </w:r>
    </w:p>
    <w:p>
      <w:r>
        <w:t>Answer: A</w:t>
      </w:r>
    </w:p>
    <w:p/>
    <w:p>
      <w:pPr>
        <w:pStyle w:val="Heading2"/>
      </w:pPr>
      <w:r>
        <w:t>Passage 22: Rainforest Trail</w:t>
      </w:r>
    </w:p>
    <w:p>
      <w:r>
        <w:t>The rainforest trail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Q106. What is mainly being described in the passage?</w:t>
      </w:r>
    </w:p>
    <w:p>
      <w:r>
        <w:t>A. A busy city street</w:t>
      </w:r>
    </w:p>
    <w:p>
      <w:r>
        <w:t>B. A quiet natural place</w:t>
      </w:r>
    </w:p>
    <w:p>
      <w:r>
        <w:t>C. A classroom</w:t>
      </w:r>
    </w:p>
    <w:p>
      <w:r>
        <w:t>D. A marketplace</w:t>
      </w:r>
    </w:p>
    <w:p>
      <w:r>
        <w:t>Answer: B</w:t>
      </w:r>
    </w:p>
    <w:p/>
    <w:p>
      <w:r>
        <w:t>Q107. What does the word 'observers' most nearly mean?</w:t>
      </w:r>
    </w:p>
    <w:p>
      <w:r>
        <w:t>A. People who watch carefully</w:t>
      </w:r>
    </w:p>
    <w:p>
      <w:r>
        <w:t>B. People who run quickly</w:t>
      </w:r>
    </w:p>
    <w:p>
      <w:r>
        <w:t>C. People who write books</w:t>
      </w:r>
    </w:p>
    <w:p>
      <w:r>
        <w:t>D. People who travel far</w:t>
      </w:r>
    </w:p>
    <w:p>
      <w:r>
        <w:t>Answer: A</w:t>
      </w:r>
    </w:p>
    <w:p/>
    <w:p>
      <w:r>
        <w:t>Q108. What detail suggests the place is full of life?</w:t>
      </w:r>
    </w:p>
    <w:p>
      <w:r>
        <w:t>A. The buildings nearby</w:t>
      </w:r>
    </w:p>
    <w:p>
      <w:r>
        <w:t>B. The insects and birds mentioned</w:t>
      </w:r>
    </w:p>
    <w:p>
      <w:r>
        <w:t>C. The road outside</w:t>
      </w:r>
    </w:p>
    <w:p>
      <w:r>
        <w:t>D. The loud engines</w:t>
      </w:r>
    </w:p>
    <w:p>
      <w:r>
        <w:t>Answer: B</w:t>
      </w:r>
    </w:p>
    <w:p/>
    <w:p>
      <w:r>
        <w:t>Q109.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Q110. What mood does the writer mainly create?</w:t>
      </w:r>
    </w:p>
    <w:p>
      <w:r>
        <w:t>A. Peaceful curiosity</w:t>
      </w:r>
    </w:p>
    <w:p>
      <w:r>
        <w:t>B. Fear and danger</w:t>
      </w:r>
    </w:p>
    <w:p>
      <w:r>
        <w:t>C. Loud excitement</w:t>
      </w:r>
    </w:p>
    <w:p>
      <w:r>
        <w:t>D. Anger</w:t>
      </w:r>
    </w:p>
    <w:p>
      <w:r>
        <w:t>Answer: A</w:t>
      </w:r>
    </w:p>
    <w:p/>
    <w:p>
      <w:pPr>
        <w:pStyle w:val="Heading2"/>
      </w:pPr>
      <w:r>
        <w:t>Passage 23: Hidden Waterfall</w:t>
      </w:r>
    </w:p>
    <w:p>
      <w:r>
        <w:t>The hidden waterfall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Q111. What is mainly being described in the passage?</w:t>
      </w:r>
    </w:p>
    <w:p>
      <w:r>
        <w:t>A. A busy city street</w:t>
      </w:r>
    </w:p>
    <w:p>
      <w:r>
        <w:t>B. A quiet natural place</w:t>
      </w:r>
    </w:p>
    <w:p>
      <w:r>
        <w:t>C. A classroom</w:t>
      </w:r>
    </w:p>
    <w:p>
      <w:r>
        <w:t>D. A marketplace</w:t>
      </w:r>
    </w:p>
    <w:p>
      <w:r>
        <w:t>Answer: B</w:t>
      </w:r>
    </w:p>
    <w:p/>
    <w:p>
      <w:r>
        <w:t>Q112. What does the word 'observers' most nearly mean?</w:t>
      </w:r>
    </w:p>
    <w:p>
      <w:r>
        <w:t>A. People who watch carefully</w:t>
      </w:r>
    </w:p>
    <w:p>
      <w:r>
        <w:t>B. People who run quickly</w:t>
      </w:r>
    </w:p>
    <w:p>
      <w:r>
        <w:t>C. People who write books</w:t>
      </w:r>
    </w:p>
    <w:p>
      <w:r>
        <w:t>D. People who travel far</w:t>
      </w:r>
    </w:p>
    <w:p>
      <w:r>
        <w:t>Answer: A</w:t>
      </w:r>
    </w:p>
    <w:p/>
    <w:p>
      <w:r>
        <w:t>Q113. What detail suggests the place is full of life?</w:t>
      </w:r>
    </w:p>
    <w:p>
      <w:r>
        <w:t>A. The buildings nearby</w:t>
      </w:r>
    </w:p>
    <w:p>
      <w:r>
        <w:t>B. The insects and birds mentioned</w:t>
      </w:r>
    </w:p>
    <w:p>
      <w:r>
        <w:t>C. The road outside</w:t>
      </w:r>
    </w:p>
    <w:p>
      <w:r>
        <w:t>D. The loud engines</w:t>
      </w:r>
    </w:p>
    <w:p>
      <w:r>
        <w:t>Answer: B</w:t>
      </w:r>
    </w:p>
    <w:p/>
    <w:p>
      <w:r>
        <w:t>Q114.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Q115. What mood does the writer mainly create?</w:t>
      </w:r>
    </w:p>
    <w:p>
      <w:r>
        <w:t>A. Peaceful curiosity</w:t>
      </w:r>
    </w:p>
    <w:p>
      <w:r>
        <w:t>B. Fear and danger</w:t>
      </w:r>
    </w:p>
    <w:p>
      <w:r>
        <w:t>C. Loud excitement</w:t>
      </w:r>
    </w:p>
    <w:p>
      <w:r>
        <w:t>D. Anger</w:t>
      </w:r>
    </w:p>
    <w:p>
      <w:r>
        <w:t>Answer: A</w:t>
      </w:r>
    </w:p>
    <w:p/>
    <w:p>
      <w:pPr>
        <w:pStyle w:val="Heading2"/>
      </w:pPr>
      <w:r>
        <w:t>Passage 24: Farm Harvest</w:t>
      </w:r>
    </w:p>
    <w:p>
      <w:r>
        <w:t>The farm harvest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Q116. What is mainly being described in the passage?</w:t>
      </w:r>
    </w:p>
    <w:p>
      <w:r>
        <w:t>A. A busy city street</w:t>
      </w:r>
    </w:p>
    <w:p>
      <w:r>
        <w:t>B. A quiet natural place</w:t>
      </w:r>
    </w:p>
    <w:p>
      <w:r>
        <w:t>C. A classroom</w:t>
      </w:r>
    </w:p>
    <w:p>
      <w:r>
        <w:t>D. A marketplace</w:t>
      </w:r>
    </w:p>
    <w:p>
      <w:r>
        <w:t>Answer: B</w:t>
      </w:r>
    </w:p>
    <w:p/>
    <w:p>
      <w:r>
        <w:t>Q117. What does the word 'observers' most nearly mean?</w:t>
      </w:r>
    </w:p>
    <w:p>
      <w:r>
        <w:t>A. People who watch carefully</w:t>
      </w:r>
    </w:p>
    <w:p>
      <w:r>
        <w:t>B. People who run quickly</w:t>
      </w:r>
    </w:p>
    <w:p>
      <w:r>
        <w:t>C. People who write books</w:t>
      </w:r>
    </w:p>
    <w:p>
      <w:r>
        <w:t>D. People who travel far</w:t>
      </w:r>
    </w:p>
    <w:p>
      <w:r>
        <w:t>Answer: A</w:t>
      </w:r>
    </w:p>
    <w:p/>
    <w:p>
      <w:r>
        <w:t>Q118. What detail suggests the place is full of life?</w:t>
      </w:r>
    </w:p>
    <w:p>
      <w:r>
        <w:t>A. The buildings nearby</w:t>
      </w:r>
    </w:p>
    <w:p>
      <w:r>
        <w:t>B. The insects and birds mentioned</w:t>
      </w:r>
    </w:p>
    <w:p>
      <w:r>
        <w:t>C. The road outside</w:t>
      </w:r>
    </w:p>
    <w:p>
      <w:r>
        <w:t>D. The loud engines</w:t>
      </w:r>
    </w:p>
    <w:p>
      <w:r>
        <w:t>Answer: B</w:t>
      </w:r>
    </w:p>
    <w:p/>
    <w:p>
      <w:r>
        <w:t>Q119.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Q120. What mood does the writer mainly create?</w:t>
      </w:r>
    </w:p>
    <w:p>
      <w:r>
        <w:t>A. Peaceful curiosity</w:t>
      </w:r>
    </w:p>
    <w:p>
      <w:r>
        <w:t>B. Fear and danger</w:t>
      </w:r>
    </w:p>
    <w:p>
      <w:r>
        <w:t>C. Loud excitement</w:t>
      </w:r>
    </w:p>
    <w:p>
      <w:r>
        <w:t>D. Anger</w:t>
      </w:r>
    </w:p>
    <w:p>
      <w:r>
        <w:t>Answer: A</w:t>
      </w:r>
    </w:p>
    <w:p/>
    <w:p>
      <w:pPr>
        <w:pStyle w:val="Heading2"/>
      </w:pPr>
      <w:r>
        <w:t>Passage 25: Coastal Cliffs</w:t>
      </w:r>
    </w:p>
    <w:p>
      <w:r>
        <w:t>The coastal cliffs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Q121. What is mainly being described in the passage?</w:t>
      </w:r>
    </w:p>
    <w:p>
      <w:r>
        <w:t>A. A busy city street</w:t>
      </w:r>
    </w:p>
    <w:p>
      <w:r>
        <w:t>B. A quiet natural place</w:t>
      </w:r>
    </w:p>
    <w:p>
      <w:r>
        <w:t>C. A classroom</w:t>
      </w:r>
    </w:p>
    <w:p>
      <w:r>
        <w:t>D. A marketplace</w:t>
      </w:r>
    </w:p>
    <w:p>
      <w:r>
        <w:t>Answer: B</w:t>
      </w:r>
    </w:p>
    <w:p/>
    <w:p>
      <w:r>
        <w:t>Q122. What does the word 'observers' most nearly mean?</w:t>
      </w:r>
    </w:p>
    <w:p>
      <w:r>
        <w:t>A. People who watch carefully</w:t>
      </w:r>
    </w:p>
    <w:p>
      <w:r>
        <w:t>B. People who run quickly</w:t>
      </w:r>
    </w:p>
    <w:p>
      <w:r>
        <w:t>C. People who write books</w:t>
      </w:r>
    </w:p>
    <w:p>
      <w:r>
        <w:t>D. People who travel far</w:t>
      </w:r>
    </w:p>
    <w:p>
      <w:r>
        <w:t>Answer: A</w:t>
      </w:r>
    </w:p>
    <w:p/>
    <w:p>
      <w:r>
        <w:t>Q123. What detail suggests the place is full of life?</w:t>
      </w:r>
    </w:p>
    <w:p>
      <w:r>
        <w:t>A. The buildings nearby</w:t>
      </w:r>
    </w:p>
    <w:p>
      <w:r>
        <w:t>B. The insects and birds mentioned</w:t>
      </w:r>
    </w:p>
    <w:p>
      <w:r>
        <w:t>C. The road outside</w:t>
      </w:r>
    </w:p>
    <w:p>
      <w:r>
        <w:t>D. The loud engines</w:t>
      </w:r>
    </w:p>
    <w:p>
      <w:r>
        <w:t>Answer: B</w:t>
      </w:r>
    </w:p>
    <w:p/>
    <w:p>
      <w:r>
        <w:t>Q124.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Q125. What mood does the writer mainly create?</w:t>
      </w:r>
    </w:p>
    <w:p>
      <w:r>
        <w:t>A. Peaceful curiosity</w:t>
      </w:r>
    </w:p>
    <w:p>
      <w:r>
        <w:t>B. Fear and danger</w:t>
      </w:r>
    </w:p>
    <w:p>
      <w:r>
        <w:t>C. Loud excitement</w:t>
      </w:r>
    </w:p>
    <w:p>
      <w:r>
        <w:t>D. Anger</w:t>
      </w:r>
    </w:p>
    <w:p>
      <w:r>
        <w:t>Answer: A</w:t>
      </w:r>
    </w:p>
    <w:p/>
    <w:p>
      <w:pPr>
        <w:pStyle w:val="Heading2"/>
      </w:pPr>
      <w:r>
        <w:t>Passage 26: Space Observatory</w:t>
      </w:r>
    </w:p>
    <w:p>
      <w:r>
        <w:t>The space observatory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Q126. What is mainly being described in the passage?</w:t>
      </w:r>
    </w:p>
    <w:p>
      <w:r>
        <w:t>A. A busy city street</w:t>
      </w:r>
    </w:p>
    <w:p>
      <w:r>
        <w:t>B. A quiet natural place</w:t>
      </w:r>
    </w:p>
    <w:p>
      <w:r>
        <w:t>C. A classroom</w:t>
      </w:r>
    </w:p>
    <w:p>
      <w:r>
        <w:t>D. A marketplace</w:t>
      </w:r>
    </w:p>
    <w:p>
      <w:r>
        <w:t>Answer: B</w:t>
      </w:r>
    </w:p>
    <w:p/>
    <w:p>
      <w:r>
        <w:t>Q127. What does the word 'observers' most nearly mean?</w:t>
      </w:r>
    </w:p>
    <w:p>
      <w:r>
        <w:t>A. People who watch carefully</w:t>
      </w:r>
    </w:p>
    <w:p>
      <w:r>
        <w:t>B. People who run quickly</w:t>
      </w:r>
    </w:p>
    <w:p>
      <w:r>
        <w:t>C. People who write books</w:t>
      </w:r>
    </w:p>
    <w:p>
      <w:r>
        <w:t>D. People who travel far</w:t>
      </w:r>
    </w:p>
    <w:p>
      <w:r>
        <w:t>Answer: A</w:t>
      </w:r>
    </w:p>
    <w:p/>
    <w:p>
      <w:r>
        <w:t>Q128. What detail suggests the place is full of life?</w:t>
      </w:r>
    </w:p>
    <w:p>
      <w:r>
        <w:t>A. The buildings nearby</w:t>
      </w:r>
    </w:p>
    <w:p>
      <w:r>
        <w:t>B. The insects and birds mentioned</w:t>
      </w:r>
    </w:p>
    <w:p>
      <w:r>
        <w:t>C. The road outside</w:t>
      </w:r>
    </w:p>
    <w:p>
      <w:r>
        <w:t>D. The loud engines</w:t>
      </w:r>
    </w:p>
    <w:p>
      <w:r>
        <w:t>Answer: B</w:t>
      </w:r>
    </w:p>
    <w:p/>
    <w:p>
      <w:r>
        <w:t>Q129.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Q130. What mood does the writer mainly create?</w:t>
      </w:r>
    </w:p>
    <w:p>
      <w:r>
        <w:t>A. Peaceful curiosity</w:t>
      </w:r>
    </w:p>
    <w:p>
      <w:r>
        <w:t>B. Fear and danger</w:t>
      </w:r>
    </w:p>
    <w:p>
      <w:r>
        <w:t>C. Loud excitement</w:t>
      </w:r>
    </w:p>
    <w:p>
      <w:r>
        <w:t>D. Anger</w:t>
      </w:r>
    </w:p>
    <w:p>
      <w:r>
        <w:t>Answer: A</w:t>
      </w:r>
    </w:p>
    <w:p/>
    <w:p>
      <w:pPr>
        <w:pStyle w:val="Heading2"/>
      </w:pPr>
      <w:r>
        <w:t>Passage 27: Ancient Ruins</w:t>
      </w:r>
    </w:p>
    <w:p>
      <w:r>
        <w:t>The ancient ruins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Q131. What is mainly being described in the passage?</w:t>
      </w:r>
    </w:p>
    <w:p>
      <w:r>
        <w:t>A. A busy city street</w:t>
      </w:r>
    </w:p>
    <w:p>
      <w:r>
        <w:t>B. A quiet natural place</w:t>
      </w:r>
    </w:p>
    <w:p>
      <w:r>
        <w:t>C. A classroom</w:t>
      </w:r>
    </w:p>
    <w:p>
      <w:r>
        <w:t>D. A marketplace</w:t>
      </w:r>
    </w:p>
    <w:p>
      <w:r>
        <w:t>Answer: B</w:t>
      </w:r>
    </w:p>
    <w:p/>
    <w:p>
      <w:r>
        <w:t>Q132. What does the word 'observers' most nearly mean?</w:t>
      </w:r>
    </w:p>
    <w:p>
      <w:r>
        <w:t>A. People who watch carefully</w:t>
      </w:r>
    </w:p>
    <w:p>
      <w:r>
        <w:t>B. People who run quickly</w:t>
      </w:r>
    </w:p>
    <w:p>
      <w:r>
        <w:t>C. People who write books</w:t>
      </w:r>
    </w:p>
    <w:p>
      <w:r>
        <w:t>D. People who travel far</w:t>
      </w:r>
    </w:p>
    <w:p>
      <w:r>
        <w:t>Answer: A</w:t>
      </w:r>
    </w:p>
    <w:p/>
    <w:p>
      <w:r>
        <w:t>Q133. What detail suggests the place is full of life?</w:t>
      </w:r>
    </w:p>
    <w:p>
      <w:r>
        <w:t>A. The buildings nearby</w:t>
      </w:r>
    </w:p>
    <w:p>
      <w:r>
        <w:t>B. The insects and birds mentioned</w:t>
      </w:r>
    </w:p>
    <w:p>
      <w:r>
        <w:t>C. The road outside</w:t>
      </w:r>
    </w:p>
    <w:p>
      <w:r>
        <w:t>D. The loud engines</w:t>
      </w:r>
    </w:p>
    <w:p>
      <w:r>
        <w:t>Answer: B</w:t>
      </w:r>
    </w:p>
    <w:p/>
    <w:p>
      <w:r>
        <w:t>Q134.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Q135. What mood does the writer mainly create?</w:t>
      </w:r>
    </w:p>
    <w:p>
      <w:r>
        <w:t>A. Peaceful curiosity</w:t>
      </w:r>
    </w:p>
    <w:p>
      <w:r>
        <w:t>B. Fear and danger</w:t>
      </w:r>
    </w:p>
    <w:p>
      <w:r>
        <w:t>C. Loud excitement</w:t>
      </w:r>
    </w:p>
    <w:p>
      <w:r>
        <w:t>D. Anger</w:t>
      </w:r>
    </w:p>
    <w:p>
      <w:r>
        <w:t>Answer: A</w:t>
      </w:r>
    </w:p>
    <w:p/>
    <w:p>
      <w:pPr>
        <w:pStyle w:val="Heading2"/>
      </w:pPr>
      <w:r>
        <w:t>Passage 28: Glacier Valley</w:t>
      </w:r>
    </w:p>
    <w:p>
      <w:r>
        <w:t>The glacier valley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Q136. What is mainly being described in the passage?</w:t>
      </w:r>
    </w:p>
    <w:p>
      <w:r>
        <w:t>A. A busy city street</w:t>
      </w:r>
    </w:p>
    <w:p>
      <w:r>
        <w:t>B. A quiet natural place</w:t>
      </w:r>
    </w:p>
    <w:p>
      <w:r>
        <w:t>C. A classroom</w:t>
      </w:r>
    </w:p>
    <w:p>
      <w:r>
        <w:t>D. A marketplace</w:t>
      </w:r>
    </w:p>
    <w:p>
      <w:r>
        <w:t>Answer: B</w:t>
      </w:r>
    </w:p>
    <w:p/>
    <w:p>
      <w:r>
        <w:t>Q137. What does the word 'observers' most nearly mean?</w:t>
      </w:r>
    </w:p>
    <w:p>
      <w:r>
        <w:t>A. People who watch carefully</w:t>
      </w:r>
    </w:p>
    <w:p>
      <w:r>
        <w:t>B. People who run quickly</w:t>
      </w:r>
    </w:p>
    <w:p>
      <w:r>
        <w:t>C. People who write books</w:t>
      </w:r>
    </w:p>
    <w:p>
      <w:r>
        <w:t>D. People who travel far</w:t>
      </w:r>
    </w:p>
    <w:p>
      <w:r>
        <w:t>Answer: A</w:t>
      </w:r>
    </w:p>
    <w:p/>
    <w:p>
      <w:r>
        <w:t>Q138. What detail suggests the place is full of life?</w:t>
      </w:r>
    </w:p>
    <w:p>
      <w:r>
        <w:t>A. The buildings nearby</w:t>
      </w:r>
    </w:p>
    <w:p>
      <w:r>
        <w:t>B. The insects and birds mentioned</w:t>
      </w:r>
    </w:p>
    <w:p>
      <w:r>
        <w:t>C. The road outside</w:t>
      </w:r>
    </w:p>
    <w:p>
      <w:r>
        <w:t>D. The loud engines</w:t>
      </w:r>
    </w:p>
    <w:p>
      <w:r>
        <w:t>Answer: B</w:t>
      </w:r>
    </w:p>
    <w:p/>
    <w:p>
      <w:r>
        <w:t>Q139.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Q140. What mood does the writer mainly create?</w:t>
      </w:r>
    </w:p>
    <w:p>
      <w:r>
        <w:t>A. Peaceful curiosity</w:t>
      </w:r>
    </w:p>
    <w:p>
      <w:r>
        <w:t>B. Fear and danger</w:t>
      </w:r>
    </w:p>
    <w:p>
      <w:r>
        <w:t>C. Loud excitement</w:t>
      </w:r>
    </w:p>
    <w:p>
      <w:r>
        <w:t>D. Anger</w:t>
      </w:r>
    </w:p>
    <w:p>
      <w:r>
        <w:t>Answer: A</w:t>
      </w:r>
    </w:p>
    <w:p/>
    <w:p>
      <w:pPr>
        <w:pStyle w:val="Heading2"/>
      </w:pPr>
      <w:r>
        <w:t>Passage 29: Inventor'S Workshop</w:t>
      </w:r>
    </w:p>
    <w:p>
      <w:r>
        <w:t>The inventor's workshop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Q141. What is mainly being described in the passage?</w:t>
      </w:r>
    </w:p>
    <w:p>
      <w:r>
        <w:t>A. A busy city street</w:t>
      </w:r>
    </w:p>
    <w:p>
      <w:r>
        <w:t>B. A quiet natural place</w:t>
      </w:r>
    </w:p>
    <w:p>
      <w:r>
        <w:t>C. A classroom</w:t>
      </w:r>
    </w:p>
    <w:p>
      <w:r>
        <w:t>D. A marketplace</w:t>
      </w:r>
    </w:p>
    <w:p>
      <w:r>
        <w:t>Answer: B</w:t>
      </w:r>
    </w:p>
    <w:p/>
    <w:p>
      <w:r>
        <w:t>Q142. What does the word 'observers' most nearly mean?</w:t>
      </w:r>
    </w:p>
    <w:p>
      <w:r>
        <w:t>A. People who watch carefully</w:t>
      </w:r>
    </w:p>
    <w:p>
      <w:r>
        <w:t>B. People who run quickly</w:t>
      </w:r>
    </w:p>
    <w:p>
      <w:r>
        <w:t>C. People who write books</w:t>
      </w:r>
    </w:p>
    <w:p>
      <w:r>
        <w:t>D. People who travel far</w:t>
      </w:r>
    </w:p>
    <w:p>
      <w:r>
        <w:t>Answer: A</w:t>
      </w:r>
    </w:p>
    <w:p/>
    <w:p>
      <w:r>
        <w:t>Q143. What detail suggests the place is full of life?</w:t>
      </w:r>
    </w:p>
    <w:p>
      <w:r>
        <w:t>A. The buildings nearby</w:t>
      </w:r>
    </w:p>
    <w:p>
      <w:r>
        <w:t>B. The insects and birds mentioned</w:t>
      </w:r>
    </w:p>
    <w:p>
      <w:r>
        <w:t>C. The road outside</w:t>
      </w:r>
    </w:p>
    <w:p>
      <w:r>
        <w:t>D. The loud engines</w:t>
      </w:r>
    </w:p>
    <w:p>
      <w:r>
        <w:t>Answer: B</w:t>
      </w:r>
    </w:p>
    <w:p/>
    <w:p>
      <w:r>
        <w:t>Q144.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Q145. What mood does the writer mainly create?</w:t>
      </w:r>
    </w:p>
    <w:p>
      <w:r>
        <w:t>A. Peaceful curiosity</w:t>
      </w:r>
    </w:p>
    <w:p>
      <w:r>
        <w:t>B. Fear and danger</w:t>
      </w:r>
    </w:p>
    <w:p>
      <w:r>
        <w:t>C. Loud excitement</w:t>
      </w:r>
    </w:p>
    <w:p>
      <w:r>
        <w:t>D. Anger</w:t>
      </w:r>
    </w:p>
    <w:p>
      <w:r>
        <w:t>Answer: A</w:t>
      </w:r>
    </w:p>
    <w:p/>
    <w:p>
      <w:pPr>
        <w:pStyle w:val="Heading2"/>
      </w:pPr>
      <w:r>
        <w:t>Passage 30: Tropical Reef</w:t>
      </w:r>
    </w:p>
    <w:p>
      <w:r>
        <w:t>The tropical reef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Q146. What is mainly being described in the passage?</w:t>
      </w:r>
    </w:p>
    <w:p>
      <w:r>
        <w:t>A. A busy city street</w:t>
      </w:r>
    </w:p>
    <w:p>
      <w:r>
        <w:t>B. A quiet natural place</w:t>
      </w:r>
    </w:p>
    <w:p>
      <w:r>
        <w:t>C. A classroom</w:t>
      </w:r>
    </w:p>
    <w:p>
      <w:r>
        <w:t>D. A marketplace</w:t>
      </w:r>
    </w:p>
    <w:p>
      <w:r>
        <w:t>Answer: B</w:t>
      </w:r>
    </w:p>
    <w:p/>
    <w:p>
      <w:r>
        <w:t>Q147. What does the word 'observers' most nearly mean?</w:t>
      </w:r>
    </w:p>
    <w:p>
      <w:r>
        <w:t>A. People who watch carefully</w:t>
      </w:r>
    </w:p>
    <w:p>
      <w:r>
        <w:t>B. People who run quickly</w:t>
      </w:r>
    </w:p>
    <w:p>
      <w:r>
        <w:t>C. People who write books</w:t>
      </w:r>
    </w:p>
    <w:p>
      <w:r>
        <w:t>D. People who travel far</w:t>
      </w:r>
    </w:p>
    <w:p>
      <w:r>
        <w:t>Answer: A</w:t>
      </w:r>
    </w:p>
    <w:p/>
    <w:p>
      <w:r>
        <w:t>Q148. What detail suggests the place is full of life?</w:t>
      </w:r>
    </w:p>
    <w:p>
      <w:r>
        <w:t>A. The buildings nearby</w:t>
      </w:r>
    </w:p>
    <w:p>
      <w:r>
        <w:t>B. The insects and birds mentioned</w:t>
      </w:r>
    </w:p>
    <w:p>
      <w:r>
        <w:t>C. The road outside</w:t>
      </w:r>
    </w:p>
    <w:p>
      <w:r>
        <w:t>D. The loud engines</w:t>
      </w:r>
    </w:p>
    <w:p>
      <w:r>
        <w:t>Answer: B</w:t>
      </w:r>
    </w:p>
    <w:p/>
    <w:p>
      <w:r>
        <w:t>Q149.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Q150. What mood does the writer mainly create?</w:t>
      </w:r>
    </w:p>
    <w:p>
      <w:r>
        <w:t>A. Peaceful curiosity</w:t>
      </w:r>
    </w:p>
    <w:p>
      <w:r>
        <w:t>B. Fear and danger</w:t>
      </w:r>
    </w:p>
    <w:p>
      <w:r>
        <w:t>C. Loud excitement</w:t>
      </w:r>
    </w:p>
    <w:p>
      <w:r>
        <w:t>D. Anger</w:t>
      </w:r>
    </w:p>
    <w:p>
      <w:r>
        <w:t>Answer: A</w:t>
      </w:r>
    </w:p>
    <w:p/>
    <w:p>
      <w:pPr>
        <w:pStyle w:val="Heading2"/>
      </w:pPr>
      <w:r>
        <w:t>Passage 31: Woodland Trail</w:t>
      </w:r>
    </w:p>
    <w:p>
      <w:r>
        <w:t>The woodland trail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Q151. What is mainly being described in the passage?</w:t>
      </w:r>
    </w:p>
    <w:p>
      <w:r>
        <w:t>A. A busy city street</w:t>
      </w:r>
    </w:p>
    <w:p>
      <w:r>
        <w:t>B. A quiet natural place</w:t>
      </w:r>
    </w:p>
    <w:p>
      <w:r>
        <w:t>C. A classroom</w:t>
      </w:r>
    </w:p>
    <w:p>
      <w:r>
        <w:t>D. A marketplace</w:t>
      </w:r>
    </w:p>
    <w:p>
      <w:r>
        <w:t>Answer: B</w:t>
      </w:r>
    </w:p>
    <w:p/>
    <w:p>
      <w:r>
        <w:t>Q152. What does the word 'observers' most nearly mean?</w:t>
      </w:r>
    </w:p>
    <w:p>
      <w:r>
        <w:t>A. People who watch carefully</w:t>
      </w:r>
    </w:p>
    <w:p>
      <w:r>
        <w:t>B. People who run quickly</w:t>
      </w:r>
    </w:p>
    <w:p>
      <w:r>
        <w:t>C. People who write books</w:t>
      </w:r>
    </w:p>
    <w:p>
      <w:r>
        <w:t>D. People who travel far</w:t>
      </w:r>
    </w:p>
    <w:p>
      <w:r>
        <w:t>Answer: A</w:t>
      </w:r>
    </w:p>
    <w:p/>
    <w:p>
      <w:r>
        <w:t>Q153. What detail suggests the place is full of life?</w:t>
      </w:r>
    </w:p>
    <w:p>
      <w:r>
        <w:t>A. The buildings nearby</w:t>
      </w:r>
    </w:p>
    <w:p>
      <w:r>
        <w:t>B. The insects and birds mentioned</w:t>
      </w:r>
    </w:p>
    <w:p>
      <w:r>
        <w:t>C. The road outside</w:t>
      </w:r>
    </w:p>
    <w:p>
      <w:r>
        <w:t>D. The loud engines</w:t>
      </w:r>
    </w:p>
    <w:p>
      <w:r>
        <w:t>Answer: B</w:t>
      </w:r>
    </w:p>
    <w:p/>
    <w:p>
      <w:r>
        <w:t>Q154.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Q155. What mood does the writer mainly create?</w:t>
      </w:r>
    </w:p>
    <w:p>
      <w:r>
        <w:t>A. Peaceful curiosity</w:t>
      </w:r>
    </w:p>
    <w:p>
      <w:r>
        <w:t>B. Fear and danger</w:t>
      </w:r>
    </w:p>
    <w:p>
      <w:r>
        <w:t>C. Loud excitement</w:t>
      </w:r>
    </w:p>
    <w:p>
      <w:r>
        <w:t>D. Anger</w:t>
      </w:r>
    </w:p>
    <w:p>
      <w:r>
        <w:t>Answer: A</w:t>
      </w:r>
    </w:p>
    <w:p/>
    <w:p>
      <w:pPr>
        <w:pStyle w:val="Heading2"/>
      </w:pPr>
      <w:r>
        <w:t>Passage 32: Historic Castle</w:t>
      </w:r>
    </w:p>
    <w:p>
      <w:r>
        <w:t>The historic castle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Q156. What is mainly being described in the passage?</w:t>
      </w:r>
    </w:p>
    <w:p>
      <w:r>
        <w:t>A. A busy city street</w:t>
      </w:r>
    </w:p>
    <w:p>
      <w:r>
        <w:t>B. A quiet natural place</w:t>
      </w:r>
    </w:p>
    <w:p>
      <w:r>
        <w:t>C. A classroom</w:t>
      </w:r>
    </w:p>
    <w:p>
      <w:r>
        <w:t>D. A marketplace</w:t>
      </w:r>
    </w:p>
    <w:p>
      <w:r>
        <w:t>Answer: B</w:t>
      </w:r>
    </w:p>
    <w:p/>
    <w:p>
      <w:r>
        <w:t>Q157. What does the word 'observers' most nearly mean?</w:t>
      </w:r>
    </w:p>
    <w:p>
      <w:r>
        <w:t>A. People who watch carefully</w:t>
      </w:r>
    </w:p>
    <w:p>
      <w:r>
        <w:t>B. People who run quickly</w:t>
      </w:r>
    </w:p>
    <w:p>
      <w:r>
        <w:t>C. People who write books</w:t>
      </w:r>
    </w:p>
    <w:p>
      <w:r>
        <w:t>D. People who travel far</w:t>
      </w:r>
    </w:p>
    <w:p>
      <w:r>
        <w:t>Answer: A</w:t>
      </w:r>
    </w:p>
    <w:p/>
    <w:p>
      <w:r>
        <w:t>Q158. What detail suggests the place is full of life?</w:t>
      </w:r>
    </w:p>
    <w:p>
      <w:r>
        <w:t>A. The buildings nearby</w:t>
      </w:r>
    </w:p>
    <w:p>
      <w:r>
        <w:t>B. The insects and birds mentioned</w:t>
      </w:r>
    </w:p>
    <w:p>
      <w:r>
        <w:t>C. The road outside</w:t>
      </w:r>
    </w:p>
    <w:p>
      <w:r>
        <w:t>D. The loud engines</w:t>
      </w:r>
    </w:p>
    <w:p>
      <w:r>
        <w:t>Answer: B</w:t>
      </w:r>
    </w:p>
    <w:p/>
    <w:p>
      <w:r>
        <w:t>Q159.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Q160. What mood does the writer mainly create?</w:t>
      </w:r>
    </w:p>
    <w:p>
      <w:r>
        <w:t>A. Peaceful curiosity</w:t>
      </w:r>
    </w:p>
    <w:p>
      <w:r>
        <w:t>B. Fear and danger</w:t>
      </w:r>
    </w:p>
    <w:p>
      <w:r>
        <w:t>C. Loud excitement</w:t>
      </w:r>
    </w:p>
    <w:p>
      <w:r>
        <w:t>D. Anger</w:t>
      </w:r>
    </w:p>
    <w:p>
      <w:r>
        <w:t>Answer: A</w:t>
      </w:r>
    </w:p>
    <w:p/>
    <w:p>
      <w:pPr>
        <w:pStyle w:val="Heading2"/>
      </w:pPr>
      <w:r>
        <w:t>Passage 33: Island Village</w:t>
      </w:r>
    </w:p>
    <w:p>
      <w:r>
        <w:t>The island village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Q161. What is mainly being described in the passage?</w:t>
      </w:r>
    </w:p>
    <w:p>
      <w:r>
        <w:t>A. A busy city street</w:t>
      </w:r>
    </w:p>
    <w:p>
      <w:r>
        <w:t>B. A quiet natural place</w:t>
      </w:r>
    </w:p>
    <w:p>
      <w:r>
        <w:t>C. A classroom</w:t>
      </w:r>
    </w:p>
    <w:p>
      <w:r>
        <w:t>D. A marketplace</w:t>
      </w:r>
    </w:p>
    <w:p>
      <w:r>
        <w:t>Answer: B</w:t>
      </w:r>
    </w:p>
    <w:p/>
    <w:p>
      <w:r>
        <w:t>Q162. What does the word 'observers' most nearly mean?</w:t>
      </w:r>
    </w:p>
    <w:p>
      <w:r>
        <w:t>A. People who watch carefully</w:t>
      </w:r>
    </w:p>
    <w:p>
      <w:r>
        <w:t>B. People who run quickly</w:t>
      </w:r>
    </w:p>
    <w:p>
      <w:r>
        <w:t>C. People who write books</w:t>
      </w:r>
    </w:p>
    <w:p>
      <w:r>
        <w:t>D. People who travel far</w:t>
      </w:r>
    </w:p>
    <w:p>
      <w:r>
        <w:t>Answer: A</w:t>
      </w:r>
    </w:p>
    <w:p/>
    <w:p>
      <w:r>
        <w:t>Q163. What detail suggests the place is full of life?</w:t>
      </w:r>
    </w:p>
    <w:p>
      <w:r>
        <w:t>A. The buildings nearby</w:t>
      </w:r>
    </w:p>
    <w:p>
      <w:r>
        <w:t>B. The insects and birds mentioned</w:t>
      </w:r>
    </w:p>
    <w:p>
      <w:r>
        <w:t>C. The road outside</w:t>
      </w:r>
    </w:p>
    <w:p>
      <w:r>
        <w:t>D. The loud engines</w:t>
      </w:r>
    </w:p>
    <w:p>
      <w:r>
        <w:t>Answer: B</w:t>
      </w:r>
    </w:p>
    <w:p/>
    <w:p>
      <w:r>
        <w:t>Q164.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Q165. What mood does the writer mainly create?</w:t>
      </w:r>
    </w:p>
    <w:p>
      <w:r>
        <w:t>A. Peaceful curiosity</w:t>
      </w:r>
    </w:p>
    <w:p>
      <w:r>
        <w:t>B. Fear and danger</w:t>
      </w:r>
    </w:p>
    <w:p>
      <w:r>
        <w:t>C. Loud excitement</w:t>
      </w:r>
    </w:p>
    <w:p>
      <w:r>
        <w:t>D. Anger</w:t>
      </w:r>
    </w:p>
    <w:p>
      <w:r>
        <w:t>Answer: A</w:t>
      </w:r>
    </w:p>
    <w:p/>
    <w:p>
      <w:pPr>
        <w:pStyle w:val="Heading2"/>
      </w:pPr>
      <w:r>
        <w:t>Passage 34: Storm Watchtower</w:t>
      </w:r>
    </w:p>
    <w:p>
      <w:r>
        <w:t>The storm watchtower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Q166. What is mainly being described in the passage?</w:t>
      </w:r>
    </w:p>
    <w:p>
      <w:r>
        <w:t>A. A busy city street</w:t>
      </w:r>
    </w:p>
    <w:p>
      <w:r>
        <w:t>B. A quiet natural place</w:t>
      </w:r>
    </w:p>
    <w:p>
      <w:r>
        <w:t>C. A classroom</w:t>
      </w:r>
    </w:p>
    <w:p>
      <w:r>
        <w:t>D. A marketplace</w:t>
      </w:r>
    </w:p>
    <w:p>
      <w:r>
        <w:t>Answer: B</w:t>
      </w:r>
    </w:p>
    <w:p/>
    <w:p>
      <w:r>
        <w:t>Q167. What does the word 'observers' most nearly mean?</w:t>
      </w:r>
    </w:p>
    <w:p>
      <w:r>
        <w:t>A. People who watch carefully</w:t>
      </w:r>
    </w:p>
    <w:p>
      <w:r>
        <w:t>B. People who run quickly</w:t>
      </w:r>
    </w:p>
    <w:p>
      <w:r>
        <w:t>C. People who write books</w:t>
      </w:r>
    </w:p>
    <w:p>
      <w:r>
        <w:t>D. People who travel far</w:t>
      </w:r>
    </w:p>
    <w:p>
      <w:r>
        <w:t>Answer: A</w:t>
      </w:r>
    </w:p>
    <w:p/>
    <w:p>
      <w:r>
        <w:t>Q168. What detail suggests the place is full of life?</w:t>
      </w:r>
    </w:p>
    <w:p>
      <w:r>
        <w:t>A. The buildings nearby</w:t>
      </w:r>
    </w:p>
    <w:p>
      <w:r>
        <w:t>B. The insects and birds mentioned</w:t>
      </w:r>
    </w:p>
    <w:p>
      <w:r>
        <w:t>C. The road outside</w:t>
      </w:r>
    </w:p>
    <w:p>
      <w:r>
        <w:t>D. The loud engines</w:t>
      </w:r>
    </w:p>
    <w:p>
      <w:r>
        <w:t>Answer: B</w:t>
      </w:r>
    </w:p>
    <w:p/>
    <w:p>
      <w:r>
        <w:t>Q169.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Q170. What mood does the writer mainly create?</w:t>
      </w:r>
    </w:p>
    <w:p>
      <w:r>
        <w:t>A. Peaceful curiosity</w:t>
      </w:r>
    </w:p>
    <w:p>
      <w:r>
        <w:t>B. Fear and danger</w:t>
      </w:r>
    </w:p>
    <w:p>
      <w:r>
        <w:t>C. Loud excitement</w:t>
      </w:r>
    </w:p>
    <w:p>
      <w:r>
        <w:t>D. Anger</w:t>
      </w:r>
    </w:p>
    <w:p>
      <w:r>
        <w:t>Answer: A</w:t>
      </w:r>
    </w:p>
    <w:p/>
    <w:p>
      <w:pPr>
        <w:pStyle w:val="Heading2"/>
      </w:pPr>
      <w:r>
        <w:t>Passage 35: River Delta</w:t>
      </w:r>
    </w:p>
    <w:p>
      <w:r>
        <w:t>The river delta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Q171. What is mainly being described in the passage?</w:t>
      </w:r>
    </w:p>
    <w:p>
      <w:r>
        <w:t>A. A busy city street</w:t>
      </w:r>
    </w:p>
    <w:p>
      <w:r>
        <w:t>B. A quiet natural place</w:t>
      </w:r>
    </w:p>
    <w:p>
      <w:r>
        <w:t>C. A classroom</w:t>
      </w:r>
    </w:p>
    <w:p>
      <w:r>
        <w:t>D. A marketplace</w:t>
      </w:r>
    </w:p>
    <w:p>
      <w:r>
        <w:t>Answer: B</w:t>
      </w:r>
    </w:p>
    <w:p/>
    <w:p>
      <w:r>
        <w:t>Q172. What does the word 'observers' most nearly mean?</w:t>
      </w:r>
    </w:p>
    <w:p>
      <w:r>
        <w:t>A. People who watch carefully</w:t>
      </w:r>
    </w:p>
    <w:p>
      <w:r>
        <w:t>B. People who run quickly</w:t>
      </w:r>
    </w:p>
    <w:p>
      <w:r>
        <w:t>C. People who write books</w:t>
      </w:r>
    </w:p>
    <w:p>
      <w:r>
        <w:t>D. People who travel far</w:t>
      </w:r>
    </w:p>
    <w:p>
      <w:r>
        <w:t>Answer: A</w:t>
      </w:r>
    </w:p>
    <w:p/>
    <w:p>
      <w:r>
        <w:t>Q173. What detail suggests the place is full of life?</w:t>
      </w:r>
    </w:p>
    <w:p>
      <w:r>
        <w:t>A. The buildings nearby</w:t>
      </w:r>
    </w:p>
    <w:p>
      <w:r>
        <w:t>B. The insects and birds mentioned</w:t>
      </w:r>
    </w:p>
    <w:p>
      <w:r>
        <w:t>C. The road outside</w:t>
      </w:r>
    </w:p>
    <w:p>
      <w:r>
        <w:t>D. The loud engines</w:t>
      </w:r>
    </w:p>
    <w:p>
      <w:r>
        <w:t>Answer: B</w:t>
      </w:r>
    </w:p>
    <w:p/>
    <w:p>
      <w:r>
        <w:t>Q174.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Q175. What mood does the writer mainly create?</w:t>
      </w:r>
    </w:p>
    <w:p>
      <w:r>
        <w:t>A. Peaceful curiosity</w:t>
      </w:r>
    </w:p>
    <w:p>
      <w:r>
        <w:t>B. Fear and danger</w:t>
      </w:r>
    </w:p>
    <w:p>
      <w:r>
        <w:t>C. Loud excitement</w:t>
      </w:r>
    </w:p>
    <w:p>
      <w:r>
        <w:t>D. Anger</w:t>
      </w:r>
    </w:p>
    <w:p>
      <w:r>
        <w:t>Answer: A</w:t>
      </w:r>
    </w:p>
    <w:p/>
    <w:p>
      <w:pPr>
        <w:pStyle w:val="Heading2"/>
      </w:pPr>
      <w:r>
        <w:t>Passage 36: Wild Meadow</w:t>
      </w:r>
    </w:p>
    <w:p>
      <w:r>
        <w:t>The wild meadow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Q176. What is mainly being described in the passage?</w:t>
      </w:r>
    </w:p>
    <w:p>
      <w:r>
        <w:t>A. A busy city street</w:t>
      </w:r>
    </w:p>
    <w:p>
      <w:r>
        <w:t>B. A quiet natural place</w:t>
      </w:r>
    </w:p>
    <w:p>
      <w:r>
        <w:t>C. A classroom</w:t>
      </w:r>
    </w:p>
    <w:p>
      <w:r>
        <w:t>D. A marketplace</w:t>
      </w:r>
    </w:p>
    <w:p>
      <w:r>
        <w:t>Answer: B</w:t>
      </w:r>
    </w:p>
    <w:p/>
    <w:p>
      <w:r>
        <w:t>Q177. What does the word 'observers' most nearly mean?</w:t>
      </w:r>
    </w:p>
    <w:p>
      <w:r>
        <w:t>A. People who watch carefully</w:t>
      </w:r>
    </w:p>
    <w:p>
      <w:r>
        <w:t>B. People who run quickly</w:t>
      </w:r>
    </w:p>
    <w:p>
      <w:r>
        <w:t>C. People who write books</w:t>
      </w:r>
    </w:p>
    <w:p>
      <w:r>
        <w:t>D. People who travel far</w:t>
      </w:r>
    </w:p>
    <w:p>
      <w:r>
        <w:t>Answer: A</w:t>
      </w:r>
    </w:p>
    <w:p/>
    <w:p>
      <w:r>
        <w:t>Q178. What detail suggests the place is full of life?</w:t>
      </w:r>
    </w:p>
    <w:p>
      <w:r>
        <w:t>A. The buildings nearby</w:t>
      </w:r>
    </w:p>
    <w:p>
      <w:r>
        <w:t>B. The insects and birds mentioned</w:t>
      </w:r>
    </w:p>
    <w:p>
      <w:r>
        <w:t>C. The road outside</w:t>
      </w:r>
    </w:p>
    <w:p>
      <w:r>
        <w:t>D. The loud engines</w:t>
      </w:r>
    </w:p>
    <w:p>
      <w:r>
        <w:t>Answer: B</w:t>
      </w:r>
    </w:p>
    <w:p/>
    <w:p>
      <w:r>
        <w:t>Q179.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Q180. What mood does the writer mainly create?</w:t>
      </w:r>
    </w:p>
    <w:p>
      <w:r>
        <w:t>A. Peaceful curiosity</w:t>
      </w:r>
    </w:p>
    <w:p>
      <w:r>
        <w:t>B. Fear and danger</w:t>
      </w:r>
    </w:p>
    <w:p>
      <w:r>
        <w:t>C. Loud excitement</w:t>
      </w:r>
    </w:p>
    <w:p>
      <w:r>
        <w:t>D. Anger</w:t>
      </w:r>
    </w:p>
    <w:p>
      <w:r>
        <w:t>Answer: A</w:t>
      </w:r>
    </w:p>
    <w:p/>
    <w:p>
      <w:pPr>
        <w:pStyle w:val="Heading2"/>
      </w:pPr>
      <w:r>
        <w:t>Passage 37: Mountain Observatory</w:t>
      </w:r>
    </w:p>
    <w:p>
      <w:r>
        <w:t>The mountain observatory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Q181. What is mainly being described in the passage?</w:t>
      </w:r>
    </w:p>
    <w:p>
      <w:r>
        <w:t>A. A busy city street</w:t>
      </w:r>
    </w:p>
    <w:p>
      <w:r>
        <w:t>B. A quiet natural place</w:t>
      </w:r>
    </w:p>
    <w:p>
      <w:r>
        <w:t>C. A classroom</w:t>
      </w:r>
    </w:p>
    <w:p>
      <w:r>
        <w:t>D. A marketplace</w:t>
      </w:r>
    </w:p>
    <w:p>
      <w:r>
        <w:t>Answer: B</w:t>
      </w:r>
    </w:p>
    <w:p/>
    <w:p>
      <w:r>
        <w:t>Q182. What does the word 'observers' most nearly mean?</w:t>
      </w:r>
    </w:p>
    <w:p>
      <w:r>
        <w:t>A. People who watch carefully</w:t>
      </w:r>
    </w:p>
    <w:p>
      <w:r>
        <w:t>B. People who run quickly</w:t>
      </w:r>
    </w:p>
    <w:p>
      <w:r>
        <w:t>C. People who write books</w:t>
      </w:r>
    </w:p>
    <w:p>
      <w:r>
        <w:t>D. People who travel far</w:t>
      </w:r>
    </w:p>
    <w:p>
      <w:r>
        <w:t>Answer: A</w:t>
      </w:r>
    </w:p>
    <w:p/>
    <w:p>
      <w:r>
        <w:t>Q183. What detail suggests the place is full of life?</w:t>
      </w:r>
    </w:p>
    <w:p>
      <w:r>
        <w:t>A. The buildings nearby</w:t>
      </w:r>
    </w:p>
    <w:p>
      <w:r>
        <w:t>B. The insects and birds mentioned</w:t>
      </w:r>
    </w:p>
    <w:p>
      <w:r>
        <w:t>C. The road outside</w:t>
      </w:r>
    </w:p>
    <w:p>
      <w:r>
        <w:t>D. The loud engines</w:t>
      </w:r>
    </w:p>
    <w:p>
      <w:r>
        <w:t>Answer: B</w:t>
      </w:r>
    </w:p>
    <w:p/>
    <w:p>
      <w:r>
        <w:t>Q184.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Q185. What mood does the writer mainly create?</w:t>
      </w:r>
    </w:p>
    <w:p>
      <w:r>
        <w:t>A. Peaceful curiosity</w:t>
      </w:r>
    </w:p>
    <w:p>
      <w:r>
        <w:t>B. Fear and danger</w:t>
      </w:r>
    </w:p>
    <w:p>
      <w:r>
        <w:t>C. Loud excitement</w:t>
      </w:r>
    </w:p>
    <w:p>
      <w:r>
        <w:t>D. Anger</w:t>
      </w:r>
    </w:p>
    <w:p>
      <w:r>
        <w:t>Answer: A</w:t>
      </w:r>
    </w:p>
    <w:p/>
    <w:p>
      <w:pPr>
        <w:pStyle w:val="Heading2"/>
      </w:pPr>
      <w:r>
        <w:t>Passage 38: Ancient Road</w:t>
      </w:r>
    </w:p>
    <w:p>
      <w:r>
        <w:t>The ancient road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Q186. What is mainly being described in the passage?</w:t>
      </w:r>
    </w:p>
    <w:p>
      <w:r>
        <w:t>A. A busy city street</w:t>
      </w:r>
    </w:p>
    <w:p>
      <w:r>
        <w:t>B. A quiet natural place</w:t>
      </w:r>
    </w:p>
    <w:p>
      <w:r>
        <w:t>C. A classroom</w:t>
      </w:r>
    </w:p>
    <w:p>
      <w:r>
        <w:t>D. A marketplace</w:t>
      </w:r>
    </w:p>
    <w:p>
      <w:r>
        <w:t>Answer: B</w:t>
      </w:r>
    </w:p>
    <w:p/>
    <w:p>
      <w:r>
        <w:t>Q187. What does the word 'observers' most nearly mean?</w:t>
      </w:r>
    </w:p>
    <w:p>
      <w:r>
        <w:t>A. People who watch carefully</w:t>
      </w:r>
    </w:p>
    <w:p>
      <w:r>
        <w:t>B. People who run quickly</w:t>
      </w:r>
    </w:p>
    <w:p>
      <w:r>
        <w:t>C. People who write books</w:t>
      </w:r>
    </w:p>
    <w:p>
      <w:r>
        <w:t>D. People who travel far</w:t>
      </w:r>
    </w:p>
    <w:p>
      <w:r>
        <w:t>Answer: A</w:t>
      </w:r>
    </w:p>
    <w:p/>
    <w:p>
      <w:r>
        <w:t>Q188. What detail suggests the place is full of life?</w:t>
      </w:r>
    </w:p>
    <w:p>
      <w:r>
        <w:t>A. The buildings nearby</w:t>
      </w:r>
    </w:p>
    <w:p>
      <w:r>
        <w:t>B. The insects and birds mentioned</w:t>
      </w:r>
    </w:p>
    <w:p>
      <w:r>
        <w:t>C. The road outside</w:t>
      </w:r>
    </w:p>
    <w:p>
      <w:r>
        <w:t>D. The loud engines</w:t>
      </w:r>
    </w:p>
    <w:p>
      <w:r>
        <w:t>Answer: B</w:t>
      </w:r>
    </w:p>
    <w:p/>
    <w:p>
      <w:r>
        <w:t>Q189.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Q190. What mood does the writer mainly create?</w:t>
      </w:r>
    </w:p>
    <w:p>
      <w:r>
        <w:t>A. Peaceful curiosity</w:t>
      </w:r>
    </w:p>
    <w:p>
      <w:r>
        <w:t>B. Fear and danger</w:t>
      </w:r>
    </w:p>
    <w:p>
      <w:r>
        <w:t>C. Loud excitement</w:t>
      </w:r>
    </w:p>
    <w:p>
      <w:r>
        <w:t>D. Anger</w:t>
      </w:r>
    </w:p>
    <w:p>
      <w:r>
        <w:t>Answer: A</w:t>
      </w:r>
    </w:p>
    <w:p/>
    <w:p>
      <w:pPr>
        <w:pStyle w:val="Heading2"/>
      </w:pPr>
      <w:r>
        <w:t>Passage 39: Harbour Lighthouse</w:t>
      </w:r>
    </w:p>
    <w:p>
      <w:r>
        <w:t>The harbour lighthouse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Q191. What is mainly being described in the passage?</w:t>
      </w:r>
    </w:p>
    <w:p>
      <w:r>
        <w:t>A. A busy city street</w:t>
      </w:r>
    </w:p>
    <w:p>
      <w:r>
        <w:t>B. A quiet natural place</w:t>
      </w:r>
    </w:p>
    <w:p>
      <w:r>
        <w:t>C. A classroom</w:t>
      </w:r>
    </w:p>
    <w:p>
      <w:r>
        <w:t>D. A marketplace</w:t>
      </w:r>
    </w:p>
    <w:p>
      <w:r>
        <w:t>Answer: B</w:t>
      </w:r>
    </w:p>
    <w:p/>
    <w:p>
      <w:r>
        <w:t>Q192. What does the word 'observers' most nearly mean?</w:t>
      </w:r>
    </w:p>
    <w:p>
      <w:r>
        <w:t>A. People who watch carefully</w:t>
      </w:r>
    </w:p>
    <w:p>
      <w:r>
        <w:t>B. People who run quickly</w:t>
      </w:r>
    </w:p>
    <w:p>
      <w:r>
        <w:t>C. People who write books</w:t>
      </w:r>
    </w:p>
    <w:p>
      <w:r>
        <w:t>D. People who travel far</w:t>
      </w:r>
    </w:p>
    <w:p>
      <w:r>
        <w:t>Answer: A</w:t>
      </w:r>
    </w:p>
    <w:p/>
    <w:p>
      <w:r>
        <w:t>Q193. What detail suggests the place is full of life?</w:t>
      </w:r>
    </w:p>
    <w:p>
      <w:r>
        <w:t>A. The buildings nearby</w:t>
      </w:r>
    </w:p>
    <w:p>
      <w:r>
        <w:t>B. The insects and birds mentioned</w:t>
      </w:r>
    </w:p>
    <w:p>
      <w:r>
        <w:t>C. The road outside</w:t>
      </w:r>
    </w:p>
    <w:p>
      <w:r>
        <w:t>D. The loud engines</w:t>
      </w:r>
    </w:p>
    <w:p>
      <w:r>
        <w:t>Answer: B</w:t>
      </w:r>
    </w:p>
    <w:p/>
    <w:p>
      <w:r>
        <w:t>Q194.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Q195. What mood does the writer mainly create?</w:t>
      </w:r>
    </w:p>
    <w:p>
      <w:r>
        <w:t>A. Peaceful curiosity</w:t>
      </w:r>
    </w:p>
    <w:p>
      <w:r>
        <w:t>B. Fear and danger</w:t>
      </w:r>
    </w:p>
    <w:p>
      <w:r>
        <w:t>C. Loud excitement</w:t>
      </w:r>
    </w:p>
    <w:p>
      <w:r>
        <w:t>D. Anger</w:t>
      </w:r>
    </w:p>
    <w:p>
      <w:r>
        <w:t>Answer: A</w:t>
      </w:r>
    </w:p>
    <w:p/>
    <w:p>
      <w:pPr>
        <w:pStyle w:val="Heading2"/>
      </w:pPr>
      <w:r>
        <w:t>Passage 40: Forest Research Station</w:t>
      </w:r>
    </w:p>
    <w:p>
      <w:r>
        <w:t>The forest research station had been part of the landscape for many years. Visitors often noticed how quiet the area felt, yet careful observers could see small signs of life everywhere. Birds moved between trees, insects buzzed softly, and the wind carried distant sounds across the land. Although the place seemed ordinary at first, people who spent time there often discovered interesting details they had never noticed before.</w:t>
      </w:r>
    </w:p>
    <w:p>
      <w:r>
        <w:t>Q196. What is mainly being described in the passage?</w:t>
      </w:r>
    </w:p>
    <w:p>
      <w:r>
        <w:t>A. A busy city street</w:t>
      </w:r>
    </w:p>
    <w:p>
      <w:r>
        <w:t>B. A quiet natural place</w:t>
      </w:r>
    </w:p>
    <w:p>
      <w:r>
        <w:t>C. A classroom</w:t>
      </w:r>
    </w:p>
    <w:p>
      <w:r>
        <w:t>D. A marketplace</w:t>
      </w:r>
    </w:p>
    <w:p>
      <w:r>
        <w:t>Answer: B</w:t>
      </w:r>
    </w:p>
    <w:p/>
    <w:p>
      <w:r>
        <w:t>Q197. What does the word 'observers' most nearly mean?</w:t>
      </w:r>
    </w:p>
    <w:p>
      <w:r>
        <w:t>A. People who watch carefully</w:t>
      </w:r>
    </w:p>
    <w:p>
      <w:r>
        <w:t>B. People who run quickly</w:t>
      </w:r>
    </w:p>
    <w:p>
      <w:r>
        <w:t>C. People who write books</w:t>
      </w:r>
    </w:p>
    <w:p>
      <w:r>
        <w:t>D. People who travel far</w:t>
      </w:r>
    </w:p>
    <w:p>
      <w:r>
        <w:t>Answer: A</w:t>
      </w:r>
    </w:p>
    <w:p/>
    <w:p>
      <w:r>
        <w:t>Q198. What detail suggests the place is full of life?</w:t>
      </w:r>
    </w:p>
    <w:p>
      <w:r>
        <w:t>A. The buildings nearby</w:t>
      </w:r>
    </w:p>
    <w:p>
      <w:r>
        <w:t>B. The insects and birds mentioned</w:t>
      </w:r>
    </w:p>
    <w:p>
      <w:r>
        <w:t>C. The road outside</w:t>
      </w:r>
    </w:p>
    <w:p>
      <w:r>
        <w:t>D. The loud engines</w:t>
      </w:r>
    </w:p>
    <w:p>
      <w:r>
        <w:t>Answer: B</w:t>
      </w:r>
    </w:p>
    <w:p/>
    <w:p>
      <w:r>
        <w:t>Q199. Why might visitors discover new details over time?</w:t>
      </w:r>
    </w:p>
    <w:p>
      <w:r>
        <w:t>A. Because the place changes every hour</w:t>
      </w:r>
    </w:p>
    <w:p>
      <w:r>
        <w:t>B. Because careful attention reveals more</w:t>
      </w:r>
    </w:p>
    <w:p>
      <w:r>
        <w:t>C. Because people tell them</w:t>
      </w:r>
    </w:p>
    <w:p>
      <w:r>
        <w:t>D. Because signs explain everything</w:t>
      </w:r>
    </w:p>
    <w:p>
      <w:r>
        <w:t>Answer: B</w:t>
      </w:r>
    </w:p>
    <w:p/>
    <w:p>
      <w:r>
        <w:t>Q200. What mood does the writer mainly create?</w:t>
      </w:r>
    </w:p>
    <w:p>
      <w:r>
        <w:t>A. Peaceful curiosity</w:t>
      </w:r>
    </w:p>
    <w:p>
      <w:r>
        <w:t>B. Fear and danger</w:t>
      </w:r>
    </w:p>
    <w:p>
      <w:r>
        <w:t>C. Loud excitement</w:t>
      </w:r>
    </w:p>
    <w:p>
      <w:r>
        <w:t>D. Anger</w:t>
      </w:r>
    </w:p>
    <w:p>
      <w:r>
        <w:t>Answer: 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